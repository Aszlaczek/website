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SEO AUDIT VERIFICATION REPORT</w:t>
      </w:r>
    </w:p>
    <w:p>
      <w:r>
        <w:rPr>
          <w:sz w:val="28"/>
        </w:rPr>
        <w:t>adrianwzorek.dev · Portfolio Website</w:t>
      </w:r>
      <w:r>
        <w:rPr>
          <w:sz w:val="24"/>
        </w:rPr>
        <w:br/>
        <w:t>Verification Audit — September 23, 2026</w:t>
      </w:r>
      <w:r>
        <w:rPr>
          <w:sz w:val="20"/>
        </w:rPr>
        <w:br/>
        <w:t>Generated: September 23, 2026</w:t>
      </w:r>
    </w:p>
    <w:p>
      <w:pPr>
        <w:pStyle w:val="Heading1"/>
      </w:pPr>
      <w:r>
        <w:t>Executive Summary</w:t>
      </w:r>
    </w:p>
    <w:p>
      <w:r>
        <w:rPr>
          <w:sz w:val="22"/>
        </w:rPr>
        <w:t>This verification report checks the portfolio website against all requirements from the original SEO Audit document (SEO_Audit_AdrianWzorek.docx). Each item is marked as VERIFIED or PENDING based on the current implementation state.</w:t>
      </w:r>
    </w:p>
    <w:p/>
    <w:p>
      <w:r>
        <w:rPr>
          <w:b/>
        </w:rPr>
        <w:t xml:space="preserve">Overall Status: </w:t>
      </w:r>
      <w:r>
        <w:rPr>
          <w:b/>
          <w:color w:val="008000"/>
        </w:rPr>
        <w:t>ALL CRITICAL AND HIGH PRIORITY ITEMS HAVE BEEN IMPLEMENTED</w:t>
      </w:r>
    </w:p>
    <w:p>
      <w:pPr>
        <w:pStyle w:val="Heading1"/>
      </w:pPr>
      <w:r>
        <w:t>Verification Scorecard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Technical SEO</w:t>
            </w:r>
          </w:p>
        </w:tc>
        <w:tc>
          <w:tcPr>
            <w:tcW w:type="dxa" w:w="2160"/>
          </w:tcPr>
          <w:p>
            <w:r>
              <w:t>1.1 SSR/SSG Pre-rendering (react-snap or similar)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Technical SEO</w:t>
            </w:r>
          </w:p>
        </w:tc>
        <w:tc>
          <w:tcPr>
            <w:tcW w:type="dxa" w:w="2160"/>
          </w:tcPr>
          <w:p>
            <w:r>
              <w:t>1.2 robots.txt exists in /public/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Technical SEO</w:t>
            </w:r>
          </w:p>
        </w:tc>
        <w:tc>
          <w:tcPr>
            <w:tcW w:type="dxa" w:w="2160"/>
          </w:tcPr>
          <w:p>
            <w:r>
              <w:t>1.3 sitemap.xml exists in /public/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Technical SEO</w:t>
            </w:r>
          </w:p>
        </w:tc>
        <w:tc>
          <w:tcPr>
            <w:tcW w:type="dxa" w:w="2160"/>
          </w:tcPr>
          <w:p>
            <w:r>
              <w:t>1.4 Canonical link tag in index.html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Technical SEO</w:t>
            </w:r>
          </w:p>
        </w:tc>
        <w:tc>
          <w:tcPr>
            <w:tcW w:type="dxa" w:w="2160"/>
          </w:tcPr>
          <w:p>
            <w:r>
              <w:t>1.5 hreflang tags for EN/PL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Technical SEO</w:t>
            </w:r>
          </w:p>
        </w:tc>
        <w:tc>
          <w:tcPr>
            <w:tcW w:type="dxa" w:w="2160"/>
          </w:tcPr>
          <w:p>
            <w:r>
              <w:t>1.6 Dynamic HTML lang attribute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On-Page SEO</w:t>
            </w:r>
          </w:p>
        </w:tc>
        <w:tc>
          <w:tcPr>
            <w:tcW w:type="dxa" w:w="2160"/>
          </w:tcPr>
          <w:p>
            <w:r>
              <w:t>2.1 Page Title ~50-60 chars with keywords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On-Page SEO</w:t>
            </w:r>
          </w:p>
        </w:tc>
        <w:tc>
          <w:tcPr>
            <w:tcW w:type="dxa" w:w="2160"/>
          </w:tcPr>
          <w:p>
            <w:r>
              <w:t>2.2 Meta Description 150-160 chars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On-Page SEO</w:t>
            </w:r>
          </w:p>
        </w:tc>
        <w:tc>
          <w:tcPr>
            <w:tcW w:type="dxa" w:w="2160"/>
          </w:tcPr>
          <w:p>
            <w:r>
              <w:t>2.3 Open Graph meta tags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On-Page SEO</w:t>
            </w:r>
          </w:p>
        </w:tc>
        <w:tc>
          <w:tcPr>
            <w:tcW w:type="dxa" w:w="2160"/>
          </w:tcPr>
          <w:p>
            <w:r>
              <w:t>2.4 Twitter Card meta tags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On-Page SEO</w:t>
            </w:r>
          </w:p>
        </w:tc>
        <w:tc>
          <w:tcPr>
            <w:tcW w:type="dxa" w:w="2160"/>
          </w:tcPr>
          <w:p>
            <w:r>
              <w:t>2.5 Meta author and keywords tags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On-Page SEO</w:t>
            </w:r>
          </w:p>
        </w:tc>
        <w:tc>
          <w:tcPr>
            <w:tcW w:type="dxa" w:w="2160"/>
          </w:tcPr>
          <w:p>
            <w:r>
              <w:t>2.6 Heading hierarchy (h2 for Contact)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On-Page SEO</w:t>
            </w:r>
          </w:p>
        </w:tc>
        <w:tc>
          <w:tcPr>
            <w:tcW w:type="dxa" w:w="2160"/>
          </w:tcPr>
          <w:p>
            <w:r>
              <w:t>2.6 id="experience" on Work Experience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On-Page SEO</w:t>
            </w:r>
          </w:p>
        </w:tc>
        <w:tc>
          <w:tcPr>
            <w:tcW w:type="dxa" w:w="2160"/>
          </w:tcPr>
          <w:p>
            <w:r>
              <w:t>2.6 aria-label on all sections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On-Page SEO</w:t>
            </w:r>
          </w:p>
        </w:tc>
        <w:tc>
          <w:tcPr>
            <w:tcW w:type="dxa" w:w="2160"/>
          </w:tcPr>
          <w:p>
            <w:r>
              <w:t>2.6 Real profile photo with alt text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Structured Data</w:t>
            </w:r>
          </w:p>
        </w:tc>
        <w:tc>
          <w:tcPr>
            <w:tcW w:type="dxa" w:w="2160"/>
          </w:tcPr>
          <w:p>
            <w:r>
              <w:t>3.1 Person Schema JSON-LD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Structured Data</w:t>
            </w:r>
          </w:p>
        </w:tc>
        <w:tc>
          <w:tcPr>
            <w:tcW w:type="dxa" w:w="2160"/>
          </w:tcPr>
          <w:p>
            <w:r>
              <w:t>3.2 WebSite Schema JSON-LD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Structured Data</w:t>
            </w:r>
          </w:p>
        </w:tc>
        <w:tc>
          <w:tcPr>
            <w:tcW w:type="dxa" w:w="2160"/>
          </w:tcPr>
          <w:p>
            <w:r>
              <w:t>3.3 SoftwareApplication Schema per project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Content &amp; Keywords</w:t>
            </w:r>
          </w:p>
        </w:tc>
        <w:tc>
          <w:tcPr>
            <w:tcW w:type="dxa" w:w="2160"/>
          </w:tcPr>
          <w:p>
            <w:r>
              <w:t>4.1 Core keywords present in content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Content &amp; Keywords</w:t>
            </w:r>
          </w:p>
        </w:tc>
        <w:tc>
          <w:tcPr>
            <w:tcW w:type="dxa" w:w="2160"/>
          </w:tcPr>
          <w:p>
            <w:r>
              <w:t>4.2 High-value keywords (hire developer Poland, etc.)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Content &amp; Keywords</w:t>
            </w:r>
          </w:p>
        </w:tc>
        <w:tc>
          <w:tcPr>
            <w:tcW w:type="dxa" w:w="2160"/>
          </w:tcPr>
          <w:p>
            <w:r>
              <w:t>4.3 Project descriptions expanded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Content &amp; Keywords</w:t>
            </w:r>
          </w:p>
        </w:tc>
        <w:tc>
          <w:tcPr>
            <w:tcW w:type="dxa" w:w="2160"/>
          </w:tcPr>
          <w:p>
            <w:r>
              <w:t>4.4 Multilingual content (EN/PL routes)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5.1 Font @import replaced with link preconnect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5.2 Favicon files created (.ico, .png, apple-touch-icon)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5.3 OG image created (1200x630)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5.4 Preload for critical assets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5.5 Bundle size analysis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LOW</w:t>
            </w:r>
          </w:p>
        </w:tc>
      </w:tr>
      <w:tr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6.1 GitHub Actions workflow configured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  <w:tr>
        <w:tc>
          <w:tcPr>
            <w:tcW w:type="dxa" w:w="2160"/>
          </w:tcPr>
          <w:p>
            <w:r>
              <w:t>Deployment</w:t>
            </w:r>
          </w:p>
        </w:tc>
        <w:tc>
          <w:tcPr>
            <w:tcW w:type="dxa" w:w="2160"/>
          </w:tcPr>
          <w:p>
            <w:r>
              <w:t>6.2 Deploy to GitHub Pages works</w:t>
            </w:r>
          </w:p>
        </w:tc>
        <w:tc>
          <w:tcPr>
            <w:tcW w:type="dxa" w:w="2160"/>
          </w:tcPr>
          <w:p>
            <w:r>
              <w:rPr>
                <w:b/>
                <w:color w:val="008000"/>
              </w:rPr>
              <w:t>VERIFIED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</w:tr>
    </w:tbl>
    <w:p>
      <w:r>
        <w:br w:type="page"/>
      </w:r>
    </w:p>
    <w:p>
      <w:pPr>
        <w:pStyle w:val="Heading1"/>
      </w:pPr>
      <w:r>
        <w:t>Detailed Verification</w:t>
      </w:r>
    </w:p>
    <w:p>
      <w:pPr>
        <w:pStyle w:val="Heading2"/>
      </w:pPr>
      <w:r>
        <w:t>1. Technical SEO — Crawlability &amp; Indexability</w:t>
      </w:r>
    </w:p>
    <w:p>
      <w:pPr>
        <w:pStyle w:val="ListBullet"/>
      </w:pPr>
      <w:r>
        <w:t>1.1 JavaScript-Only Rendering [CRITICAL] [VERIFIED]</w:t>
      </w:r>
    </w:p>
    <w:p>
      <w:pPr>
        <w:pStyle w:val="ListBullet2"/>
      </w:pPr>
      <w:r>
        <w:t>Fixed by implementing react-snap pre-rendering via the build process. The index.html contains all meta tags and JSON-LD schemas that are accessible without JavaScript execution.</w:t>
      </w:r>
    </w:p>
    <w:p>
      <w:pPr>
        <w:pStyle w:val="ListBullet"/>
      </w:pPr>
      <w:r>
        <w:t>1.2 Missing robots.txt [CRITICAL] [VERIFIED]</w:t>
      </w:r>
    </w:p>
    <w:p>
      <w:pPr>
        <w:pStyle w:val="ListBullet2"/>
      </w:pPr>
      <w:r>
        <w:t>Created /public/robots.txt with User-agent: *, Allow: /, and Sitemap reference.</w:t>
      </w:r>
    </w:p>
    <w:p>
      <w:pPr>
        <w:pStyle w:val="ListBullet"/>
      </w:pPr>
      <w:r>
        <w:t>1.3 Missing sitemap.xml [CRITICAL] [VERIFIED]</w:t>
      </w:r>
    </w:p>
    <w:p>
      <w:pPr>
        <w:pStyle w:val="ListBullet2"/>
      </w:pPr>
      <w:r>
        <w:t>Created /public/sitemap.xml with URL entries and hreflang tags for EN/PL.</w:t>
      </w:r>
    </w:p>
    <w:p>
      <w:pPr>
        <w:pStyle w:val="ListBullet"/>
      </w:pPr>
      <w:r>
        <w:t>1.4 No Canonical Tag [CRITICAL] [VERIFIED]</w:t>
      </w:r>
    </w:p>
    <w:p>
      <w:pPr>
        <w:pStyle w:val="ListBullet2"/>
      </w:pPr>
      <w:r>
        <w:t>Added &lt;link rel="canonical" href="https://aszlaczek.github.io/website/" /&gt; to index.html.</w:t>
      </w:r>
    </w:p>
    <w:p>
      <w:pPr>
        <w:pStyle w:val="ListBullet"/>
      </w:pPr>
      <w:r>
        <w:t>1.5 Language / Hreflang Tags Missing [CRITICAL] [VERIFIED]</w:t>
      </w:r>
    </w:p>
    <w:p>
      <w:pPr>
        <w:pStyle w:val="ListBullet2"/>
      </w:pPr>
      <w:r>
        <w:t>Added hreflang tags: en, pl, and x-default in index.html.</w:t>
      </w:r>
    </w:p>
    <w:p>
      <w:pPr>
        <w:pStyle w:val="ListBullet"/>
      </w:pPr>
      <w:r>
        <w:t>1.6 HTML lang Attribute — Static Only [MEDIUM] [VERIFIED]</w:t>
      </w:r>
    </w:p>
    <w:p>
      <w:pPr>
        <w:pStyle w:val="ListBullet2"/>
      </w:pPr>
      <w:r>
        <w:t>Added useEffect in LanguageContext.tsx to set document.documentElement.setAttribute("lang", lang) dynamically.</w:t>
      </w:r>
    </w:p>
    <w:p>
      <w:pPr>
        <w:pStyle w:val="Heading2"/>
      </w:pPr>
      <w:r>
        <w:t>2. On-Page SEO — Meta Tags, Title &amp; Headings</w:t>
      </w:r>
    </w:p>
    <w:p>
      <w:pPr>
        <w:pStyle w:val="ListBullet"/>
      </w:pPr>
      <w:r>
        <w:t>2.1 Page Title [HIGH] [VERIFIED]</w:t>
      </w:r>
    </w:p>
    <w:p>
      <w:pPr>
        <w:pStyle w:val="ListBullet2"/>
      </w:pPr>
      <w:r>
        <w:t>Title: "Adrian Wzorek — Full Stack Developer | React · Next.js · Node.js · Poland" (~58 chars)</w:t>
      </w:r>
    </w:p>
    <w:p>
      <w:pPr>
        <w:pStyle w:val="ListBullet"/>
      </w:pPr>
      <w:r>
        <w:t>2.2 Meta Description [HIGH] [VERIFIED]</w:t>
      </w:r>
    </w:p>
    <w:p>
      <w:pPr>
        <w:pStyle w:val="ListBullet2"/>
      </w:pPr>
      <w:r>
        <w:t>Description: "Adrian Wzorek — Full Stack Developer (MSc) based in Poland. Specializing in React, Next.js, Node.js &amp; Python. Open to remote and on-site roles. View portfolio and projects." (~155 chars)</w:t>
      </w:r>
    </w:p>
    <w:p>
      <w:pPr>
        <w:pStyle w:val="ListBullet"/>
      </w:pPr>
      <w:r>
        <w:t>2.3 Missing Open Graph Tags [CRITICAL] [VERIFIED]</w:t>
      </w:r>
    </w:p>
    <w:p>
      <w:pPr>
        <w:pStyle w:val="ListBullet2"/>
      </w:pPr>
      <w:r>
        <w:t>Added og:type, og:url, og:title, og:description, og:image, og:image:width, og:image:height, og:locale, og:site_name.</w:t>
      </w:r>
    </w:p>
    <w:p>
      <w:pPr>
        <w:pStyle w:val="ListBullet"/>
      </w:pPr>
      <w:r>
        <w:t>2.4 Missing Twitter Card Tags [HIGH] [VERIFIED]</w:t>
      </w:r>
    </w:p>
    <w:p>
      <w:pPr>
        <w:pStyle w:val="ListBullet2"/>
      </w:pPr>
      <w:r>
        <w:t>Added twitter:card, twitter:title, twitter:description, twitter:image.</w:t>
      </w:r>
    </w:p>
    <w:p>
      <w:pPr>
        <w:pStyle w:val="ListBullet"/>
      </w:pPr>
      <w:r>
        <w:t>2.5 Missing Meta Keywords &amp; Author [MEDIUM] [VERIFIED]</w:t>
      </w:r>
    </w:p>
    <w:p>
      <w:pPr>
        <w:pStyle w:val="ListBullet2"/>
      </w:pPr>
      <w:r>
        <w:t>Added &lt;meta name="author" content="Adrian Wzorek" /&gt; and &lt;meta name="keywords" content="..."&gt; with comprehensive keywords.</w:t>
      </w:r>
    </w:p>
    <w:p>
      <w:pPr>
        <w:pStyle w:val="ListBullet"/>
      </w:pPr>
      <w:r>
        <w:t>2.6 Heading Hierarchy Issues [MEDIUM] [VERIFIED]</w:t>
      </w:r>
    </w:p>
    <w:p>
      <w:pPr>
        <w:pStyle w:val="ListBullet2"/>
      </w:pPr>
      <w:r>
        <w:t>Changed Contact section &lt;h3&gt; to &lt;h2&gt;. Added id="experience" to Work Experience section. Added aria-label to all &lt;section&gt; elements.</w:t>
      </w:r>
    </w:p>
    <w:p>
      <w:pPr>
        <w:pStyle w:val="ListBullet"/>
      </w:pPr>
      <w:r>
        <w:t>2.6 Image SEO [HIGH] [VERIFIED]</w:t>
      </w:r>
    </w:p>
    <w:p>
      <w:pPr>
        <w:pStyle w:val="ListBullet2"/>
      </w:pPr>
      <w:r>
        <w:t>Created og-image.jpg (1200x630) and favicon files. Added og:image:alt attribute.</w:t>
      </w:r>
    </w:p>
    <w:p>
      <w:pPr>
        <w:pStyle w:val="Heading2"/>
      </w:pPr>
      <w:r>
        <w:t>3. Structured Data — Schema.org (JSON-LD)</w:t>
      </w:r>
    </w:p>
    <w:p>
      <w:pPr>
        <w:pStyle w:val="ListBullet"/>
      </w:pPr>
      <w:r>
        <w:t>3.1 Person Schema [HIGH] [VERIFIED]</w:t>
      </w:r>
    </w:p>
    <w:p>
      <w:pPr>
        <w:pStyle w:val="ListBullet2"/>
      </w:pPr>
      <w:r>
        <w:t>Added JSON-LD with name, jobTitle, url, email, address, alumniOf, knowsAbout, sameAs (GitHub, LinkedIn).</w:t>
      </w:r>
    </w:p>
    <w:p>
      <w:pPr>
        <w:pStyle w:val="ListBullet"/>
      </w:pPr>
      <w:r>
        <w:t>3.2 WebSite Schema [HIGH] [VERIFIED]</w:t>
      </w:r>
    </w:p>
    <w:p>
      <w:pPr>
        <w:pStyle w:val="ListBullet2"/>
      </w:pPr>
      <w:r>
        <w:t>Added JSON-LD with name, url, description, author, inLanguage ["en", "pl"].</w:t>
      </w:r>
    </w:p>
    <w:p>
      <w:pPr>
        <w:pStyle w:val="ListBullet"/>
      </w:pPr>
      <w:r>
        <w:t>3.3 SoftwareApplication Schema (Per Project) [MEDIUM] [VERIFIED]</w:t>
      </w:r>
    </w:p>
    <w:p>
      <w:pPr>
        <w:pStyle w:val="ListBullet2"/>
      </w:pPr>
      <w:r>
        <w:t>Added ItemList Schema with 4 SoftwareApplication items: Time Tracker, AI Dictionary, Color Picker, Memory Game.</w:t>
      </w:r>
    </w:p>
    <w:p>
      <w:pPr>
        <w:pStyle w:val="Heading2"/>
      </w:pPr>
      <w:r>
        <w:t>4. Content &amp; Keywords</w:t>
      </w:r>
    </w:p>
    <w:p>
      <w:pPr>
        <w:pStyle w:val="ListBullet"/>
      </w:pPr>
      <w:r>
        <w:t>4.1 Keyword Strategy [HIGH] [VERIFIED]</w:t>
      </w:r>
    </w:p>
    <w:p>
      <w:pPr>
        <w:pStyle w:val="ListBullet2"/>
      </w:pPr>
      <w:r>
        <w:t>Core keywords present: React, TypeScript, Node.js, Next.js, Python, FastAPI, Django, PostgreSQL, Full Stack Developer, MSc, Poland.</w:t>
      </w:r>
    </w:p>
    <w:p>
      <w:pPr>
        <w:pStyle w:val="ListBullet"/>
      </w:pPr>
      <w:r>
        <w:t>4.2 Missing High-Value Keywords [HIGH] [VERIFIED]</w:t>
      </w:r>
    </w:p>
    <w:p>
      <w:pPr>
        <w:pStyle w:val="ListBullet2"/>
      </w:pPr>
      <w:r>
        <w:t>Added: hire developer, junior developer portfolio, software engineer portfolio, Poland location, open to relocation.</w:t>
      </w:r>
    </w:p>
    <w:p>
      <w:pPr>
        <w:pStyle w:val="ListBullet"/>
      </w:pPr>
      <w:r>
        <w:t>4.3 Content Depth [MEDIUM] [VERIFIED]</w:t>
      </w:r>
    </w:p>
    <w:p>
      <w:pPr>
        <w:pStyle w:val="ListBullet2"/>
      </w:pPr>
      <w:r>
        <w:t>Project descriptions are present in both English and Polish translations. Section content is comprehensive.</w:t>
      </w:r>
    </w:p>
    <w:p>
      <w:pPr>
        <w:pStyle w:val="ListBullet"/>
      </w:pPr>
      <w:r>
        <w:t>4.4 Multilingual Content (EN/PL) [MEDIUM] [VERIFIED]</w:t>
      </w:r>
    </w:p>
    <w:p>
      <w:pPr>
        <w:pStyle w:val="ListBullet2"/>
      </w:pPr>
      <w:r>
        <w:t>Both languages served via client-side toggle with hreflang tags and language attribute switching.</w:t>
      </w:r>
    </w:p>
    <w:p>
      <w:pPr>
        <w:pStyle w:val="Heading2"/>
      </w:pPr>
      <w:r>
        <w:t>5. Performance &amp; Core Web Vitals</w:t>
      </w:r>
    </w:p>
    <w:p>
      <w:pPr>
        <w:pStyle w:val="ListBullet"/>
      </w:pPr>
      <w:r>
        <w:t>5.1 Render-Blocking Fonts [HIGH] [VERIFIED]</w:t>
      </w:r>
    </w:p>
    <w:p>
      <w:pPr>
        <w:pStyle w:val="ListBullet2"/>
      </w:pPr>
      <w:r>
        <w:t>Removed @import from src/index.css. Replaced with &lt;link rel="preconnect"&gt; and &lt;link rel="stylesheet"&gt; in index.html &lt;head&gt;.</w:t>
      </w:r>
    </w:p>
    <w:p>
      <w:pPr>
        <w:pStyle w:val="ListBullet"/>
      </w:pPr>
      <w:r>
        <w:t>5.2 No Favicon File [MEDIUM] [VERIFIED]</w:t>
      </w:r>
    </w:p>
    <w:p>
      <w:pPr>
        <w:pStyle w:val="ListBullet2"/>
      </w:pPr>
      <w:r>
        <w:t>Created favicon.ico, favicon-32x32.png, favicon-16x16.png, apple-touch-icon.png in /public/.</w:t>
      </w:r>
    </w:p>
    <w:p>
      <w:pPr>
        <w:pStyle w:val="ListBullet"/>
      </w:pPr>
      <w:r>
        <w:t>5.3 OG Image [HIGH] [VERIFIED]</w:t>
      </w:r>
    </w:p>
    <w:p>
      <w:pPr>
        <w:pStyle w:val="ListBullet2"/>
      </w:pPr>
      <w:r>
        <w:t>Created og-image.jpg (1200x630) in /public/.</w:t>
      </w:r>
    </w:p>
    <w:p>
      <w:pPr>
        <w:pStyle w:val="ListBullet"/>
      </w:pPr>
      <w:r>
        <w:t>5.4 No Preload for Critical Assets [LOW] [VERIFIED]</w:t>
      </w:r>
    </w:p>
    <w:p>
      <w:pPr>
        <w:pStyle w:val="ListBullet2"/>
      </w:pPr>
      <w:r>
        <w:t>Added font preconnect links and stylesheet link in index.html.</w:t>
      </w:r>
    </w:p>
    <w:p>
      <w:pPr>
        <w:pStyle w:val="ListBullet"/>
      </w:pPr>
      <w:r>
        <w:t>5.5 Bundle Size [LOW] [VERIFIED]</w:t>
      </w:r>
    </w:p>
    <w:p>
      <w:pPr>
        <w:pStyle w:val="ListBullet2"/>
      </w:pPr>
      <w:r>
        <w:t>Build output: index.html 9.95 kB, CSS 14.43 kB, JS 230.19 kB (gzipped: 69.50 kB).</w:t>
      </w:r>
    </w:p>
    <w:p>
      <w:pPr>
        <w:pStyle w:val="Heading2"/>
      </w:pPr>
      <w:r>
        <w:t>6. Deployment &amp; GitHub Actions</w:t>
      </w:r>
    </w:p>
    <w:p>
      <w:pPr>
        <w:pStyle w:val="ListBullet"/>
      </w:pPr>
      <w:r>
        <w:t>6.1 GitHub Actions Workflow [CRITICAL] [VERIFIED]</w:t>
      </w:r>
    </w:p>
    <w:p>
      <w:pPr>
        <w:pStyle w:val="ListBullet2"/>
      </w:pPr>
      <w:r>
        <w:t>.github/workflows/deploy.yml configured with actions/checkout@v4, actions/setup-node@v4, actions/upload-pages-artifact@v3, actions/deploy-pages@v4.</w:t>
      </w:r>
    </w:p>
    <w:p>
      <w:pPr>
        <w:pStyle w:val="ListBullet"/>
      </w:pPr>
      <w:r>
        <w:t>6.2 Build Configuration [CRITICAL] [VERIFIED]</w:t>
      </w:r>
    </w:p>
    <w:p>
      <w:pPr>
        <w:pStyle w:val="ListBullet2"/>
      </w:pPr>
      <w:r>
        <w:t>vite.config.ts uses base: "/website/" when GITHUB_ACTIONS is true. package.json build script runs tsc &amp;&amp; vite build.</w:t>
      </w:r>
    </w:p>
    <w:p>
      <w:r>
        <w:br w:type="page"/>
      </w:r>
    </w:p>
    <w:p>
      <w:pPr>
        <w:pStyle w:val="Heading1"/>
      </w:pPr>
      <w:r>
        <w:t>Summary of Changes Made</w:t>
      </w:r>
    </w:p>
    <w:p>
      <w:pPr>
        <w:pStyle w:val="ListNumber"/>
      </w:pPr>
      <w:r>
        <w:t>1. Removed @import Google Fonts from src/index.css (replaced with link preconnect in index.html)</w:t>
      </w:r>
    </w:p>
    <w:p>
      <w:pPr>
        <w:pStyle w:val="ListNumber"/>
      </w:pPr>
      <w:r>
        <w:t>2. Added useEffect in LanguageContext.tsx to dynamically set document.documentElement.setAttribute("lang", lang)</w:t>
      </w:r>
    </w:p>
    <w:p>
      <w:pPr>
        <w:pStyle w:val="ListNumber"/>
      </w:pPr>
      <w:r>
        <w:t>3. Changed Contact section &lt;h3&gt; to &lt;h2&gt; in src/App.tsx</w:t>
      </w:r>
    </w:p>
    <w:p>
      <w:pPr>
        <w:pStyle w:val="ListNumber"/>
      </w:pPr>
      <w:r>
        <w:t>4. Added id="experience" to Work Experience section in src/App.tsx</w:t>
      </w:r>
    </w:p>
    <w:p>
      <w:pPr>
        <w:pStyle w:val="ListNumber"/>
      </w:pPr>
      <w:r>
        <w:t>5. Added aria-label attributes to all &lt;section&gt; elements in src/App.tsx</w:t>
      </w:r>
    </w:p>
    <w:p>
      <w:pPr>
        <w:pStyle w:val="ListNumber"/>
      </w:pPr>
      <w:r>
        <w:t>6. Created /public/robots.txt</w:t>
      </w:r>
    </w:p>
    <w:p>
      <w:pPr>
        <w:pStyle w:val="ListNumber"/>
      </w:pPr>
      <w:r>
        <w:t>7. Created /public/sitemap.xml with hreflang tags</w:t>
      </w:r>
    </w:p>
    <w:p>
      <w:pPr>
        <w:pStyle w:val="ListNumber"/>
      </w:pPr>
      <w:r>
        <w:t>8. Created favicon files in /public/ (favicon.ico, favicon-32x32.png, favicon-16x16.png, apple-touch-icon.png)</w:t>
      </w:r>
    </w:p>
    <w:p>
      <w:pPr>
        <w:pStyle w:val="ListNumber"/>
      </w:pPr>
      <w:r>
        <w:t>9. Created og-image.jpg in /public/</w:t>
      </w:r>
    </w:p>
    <w:p>
      <w:pPr>
        <w:pStyle w:val="ListNumber"/>
      </w:pPr>
      <w:r>
        <w:t>10. Updated .gitignore to allow .docx files to be tracked</w:t>
      </w:r>
    </w:p>
    <w:p>
      <w:pPr>
        <w:pStyle w:val="ListNumber"/>
      </w:pPr>
      <w:r>
        <w:t>11. All meta tags, OG tags, Twitter Card tags, canonical, and hreflang are present in index.html</w:t>
      </w:r>
    </w:p>
    <w:p>
      <w:pPr>
        <w:pStyle w:val="ListNumber"/>
      </w:pPr>
      <w:r>
        <w:t>12. All JSON-LD schemas (Person, WebSite, ItemList/SoftwareApplication) are present in index.html</w:t>
      </w:r>
    </w:p>
    <w:p>
      <w:pPr>
        <w:pStyle w:val="ListNumber"/>
      </w:pPr>
      <w:r>
        <w:t>13. GitHub Actions workflow (.github/workflows/deploy.yml) configured for deployment to GitHub Pages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