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1A1A2E"/>
          <w:sz w:val="64"/>
          <w:u w:val="none"/>
        </w:rPr>
        <w:t>SEO AUDIT REPORT</w:t>
      </w:r>
    </w:p>
    <w:p>
      <w:pPr>
        <w:jc w:val="center"/>
      </w:pPr>
      <w:r>
        <w:rPr>
          <w:b w:val="0"/>
          <w:i w:val="0"/>
          <w:color w:val="959595"/>
          <w:sz w:val="28"/>
          <w:u w:val="none"/>
        </w:rPr>
        <w:t>adrianwzorek.dev  ·  Portfolio Website</w:t>
      </w:r>
    </w:p>
    <w:p>
      <w:pPr>
        <w:jc w:val="center"/>
      </w:pPr>
      <w:r>
        <w:rPr>
          <w:b w:val="0"/>
          <w:i w:val="0"/>
          <w:color w:val="959595"/>
          <w:sz w:val="22"/>
          <w:u w:val="none"/>
        </w:rPr>
        <w:t>Generated: September 23, 2026</w:t>
      </w:r>
    </w:p>
    <w:p/>
    <w:p>
      <w:pPr>
        <w:jc w:val="center"/>
      </w:pPr>
      <w:r>
        <w:rPr>
          <w:b w:val="0"/>
          <w:i w:val="0"/>
          <w:color w:val="959595"/>
          <w:sz w:val="20"/>
          <w:u w:val="none"/>
        </w:rPr>
        <w:t>────────────────────────────────────────────────────────────</w:t>
      </w:r>
    </w:p>
    <w:p/>
    <w:p>
      <w:pPr>
        <w:jc w:val="center"/>
      </w:pPr>
      <w:r>
        <w:rPr>
          <w:b w:val="0"/>
          <w:i w:val="0"/>
          <w:color w:val="555555"/>
          <w:sz w:val="22"/>
          <w:u w:val="none"/>
        </w:rPr>
        <w:t>This report contains a complete technical &amp; content SEO audit</w:t>
        <w:br/>
        <w:t>of the portfolio website built with React + Vite (TypeScript).</w:t>
        <w:br/>
        <w:t>Each section includes the current state, issues found, and</w:t>
        <w:br/>
        <w:t>a prioritised action plan with code-level recommendations.</w:t>
      </w:r>
    </w:p>
    <w:p>
      <w:r>
        <w:br w:type="page"/>
      </w:r>
    </w:p>
    <w:p>
      <w:pPr>
        <w:spacing w:before="360" w:after="120"/>
      </w:pPr>
      <w:r>
        <w:rPr>
          <w:b/>
          <w:i w:val="0"/>
          <w:color w:val="1A1A2E"/>
          <w:sz w:val="48"/>
          <w:u w:val="none"/>
        </w:rPr>
        <w:t>Executive Summary</w:t>
      </w:r>
    </w:p>
    <w:p>
      <w:pPr>
        <w:spacing w:after="80"/>
      </w:pPr>
      <w:r>
        <w:rPr>
          <w:b w:val="0"/>
          <w:i w:val="0"/>
          <w:color w:val="555555"/>
          <w:sz w:val="22"/>
          <w:u w:val="none"/>
        </w:rPr>
        <w:t>The website is a single-page React application (SPA) built with Vite and deployed via GitHub Pages. While the visual design is strong and content-rich, the site has several significant SEO gaps that prevent search engines from properly crawling, indexing, and ranking it. The most critical issue is that the entire page is rendered client-side via JavaScript — meaning Google must execute JS to see any content, which reduces crawl reliability. Below is a high-level score card:</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2E"/>
          </w:tcPr>
          <w:p>
            <w:r>
              <w:rPr>
                <w:b/>
                <w:color w:val="FFFFFF"/>
                <w:sz w:val="22"/>
              </w:rPr>
              <w:t>SEO Category</w:t>
            </w:r>
          </w:p>
        </w:tc>
        <w:tc>
          <w:tcPr>
            <w:tcW w:type="dxa" w:w="3120"/>
            <w:shd w:val="clear" w:color="auto" w:fill="1A1A2E"/>
          </w:tcPr>
          <w:p>
            <w:r>
              <w:rPr>
                <w:b/>
                <w:color w:val="FFFFFF"/>
                <w:sz w:val="22"/>
              </w:rPr>
              <w:t>Current Score</w:t>
            </w:r>
          </w:p>
        </w:tc>
        <w:tc>
          <w:tcPr>
            <w:tcW w:type="dxa" w:w="3120"/>
            <w:shd w:val="clear" w:color="auto" w:fill="1A1A2E"/>
          </w:tcPr>
          <w:p>
            <w:r>
              <w:rPr>
                <w:b/>
                <w:color w:val="FFFFFF"/>
                <w:sz w:val="22"/>
              </w:rPr>
              <w:t>Target Score</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r>
              <w:rPr>
                <w:sz w:val="20"/>
              </w:rPr>
              <w:t>Technical SEO (Crawlability)</w:t>
            </w:r>
          </w:p>
        </w:tc>
        <w:tc>
          <w:tcPr>
            <w:tcW w:type="dxa" w:w="3120"/>
          </w:tcPr>
          <w:p>
            <w:r>
              <w:rPr>
                <w:b/>
                <w:color w:val="C0392B"/>
                <w:sz w:val="20"/>
              </w:rPr>
              <w:t>3 / 10</w:t>
            </w:r>
          </w:p>
        </w:tc>
        <w:tc>
          <w:tcPr>
            <w:tcW w:type="dxa" w:w="3120"/>
          </w:tcPr>
          <w:p>
            <w:r>
              <w:rPr>
                <w:b/>
                <w:color w:val="27AE60"/>
                <w:sz w:val="20"/>
              </w:rPr>
              <w:t>9 / 10</w:t>
            </w:r>
          </w:p>
        </w:tc>
      </w:tr>
      <w:tr>
        <w:tc>
          <w:tcPr>
            <w:tcW w:type="dxa" w:w="3120"/>
          </w:tcPr>
          <w:p>
            <w:r>
              <w:rPr>
                <w:sz w:val="20"/>
              </w:rPr>
              <w:t>On-Page SEO (Meta / Headings)</w:t>
            </w:r>
          </w:p>
        </w:tc>
        <w:tc>
          <w:tcPr>
            <w:tcW w:type="dxa" w:w="3120"/>
          </w:tcPr>
          <w:p>
            <w:r>
              <w:rPr>
                <w:b/>
                <w:color w:val="C0392B"/>
                <w:sz w:val="20"/>
              </w:rPr>
              <w:t>5 / 10</w:t>
            </w:r>
          </w:p>
        </w:tc>
        <w:tc>
          <w:tcPr>
            <w:tcW w:type="dxa" w:w="3120"/>
          </w:tcPr>
          <w:p>
            <w:r>
              <w:rPr>
                <w:b/>
                <w:color w:val="27AE60"/>
                <w:sz w:val="20"/>
              </w:rPr>
              <w:t>9 / 10</w:t>
            </w:r>
          </w:p>
        </w:tc>
      </w:tr>
      <w:tr>
        <w:tc>
          <w:tcPr>
            <w:tcW w:type="dxa" w:w="3120"/>
          </w:tcPr>
          <w:p>
            <w:r>
              <w:rPr>
                <w:sz w:val="20"/>
              </w:rPr>
              <w:t>Structured Data (Schema.org)</w:t>
            </w:r>
          </w:p>
        </w:tc>
        <w:tc>
          <w:tcPr>
            <w:tcW w:type="dxa" w:w="3120"/>
          </w:tcPr>
          <w:p>
            <w:r>
              <w:rPr>
                <w:b/>
                <w:color w:val="C0392B"/>
                <w:sz w:val="20"/>
              </w:rPr>
              <w:t>0 / 10</w:t>
            </w:r>
          </w:p>
        </w:tc>
        <w:tc>
          <w:tcPr>
            <w:tcW w:type="dxa" w:w="3120"/>
          </w:tcPr>
          <w:p>
            <w:r>
              <w:rPr>
                <w:b/>
                <w:color w:val="27AE60"/>
                <w:sz w:val="20"/>
              </w:rPr>
              <w:t>8 / 10</w:t>
            </w:r>
          </w:p>
        </w:tc>
      </w:tr>
      <w:tr>
        <w:tc>
          <w:tcPr>
            <w:tcW w:type="dxa" w:w="3120"/>
          </w:tcPr>
          <w:p>
            <w:r>
              <w:rPr>
                <w:sz w:val="20"/>
              </w:rPr>
              <w:t>Content &amp; Keywords</w:t>
            </w:r>
          </w:p>
        </w:tc>
        <w:tc>
          <w:tcPr>
            <w:tcW w:type="dxa" w:w="3120"/>
          </w:tcPr>
          <w:p>
            <w:r>
              <w:rPr>
                <w:b/>
                <w:color w:val="C0392B"/>
                <w:sz w:val="20"/>
              </w:rPr>
              <w:t>6 / 10</w:t>
            </w:r>
          </w:p>
        </w:tc>
        <w:tc>
          <w:tcPr>
            <w:tcW w:type="dxa" w:w="3120"/>
          </w:tcPr>
          <w:p>
            <w:r>
              <w:rPr>
                <w:b/>
                <w:color w:val="27AE60"/>
                <w:sz w:val="20"/>
              </w:rPr>
              <w:t>9 / 10</w:t>
            </w:r>
          </w:p>
        </w:tc>
      </w:tr>
      <w:tr>
        <w:tc>
          <w:tcPr>
            <w:tcW w:type="dxa" w:w="3120"/>
          </w:tcPr>
          <w:p>
            <w:r>
              <w:rPr>
                <w:sz w:val="20"/>
              </w:rPr>
              <w:t>Performance &amp; Core Web Vitals</w:t>
            </w:r>
          </w:p>
        </w:tc>
        <w:tc>
          <w:tcPr>
            <w:tcW w:type="dxa" w:w="3120"/>
          </w:tcPr>
          <w:p>
            <w:r>
              <w:rPr>
                <w:b/>
                <w:color w:val="C0392B"/>
                <w:sz w:val="20"/>
              </w:rPr>
              <w:t>6 / 10</w:t>
            </w:r>
          </w:p>
        </w:tc>
        <w:tc>
          <w:tcPr>
            <w:tcW w:type="dxa" w:w="3120"/>
          </w:tcPr>
          <w:p>
            <w:r>
              <w:rPr>
                <w:b/>
                <w:color w:val="27AE60"/>
                <w:sz w:val="20"/>
              </w:rPr>
              <w:t>9 / 10</w:t>
            </w:r>
          </w:p>
        </w:tc>
      </w:tr>
    </w:tbl>
    <w:p/>
    <w:p>
      <w:pPr>
        <w:spacing w:before="360" w:after="120"/>
      </w:pPr>
      <w:r>
        <w:rPr>
          <w:b/>
          <w:i w:val="0"/>
          <w:color w:val="1A1A2E"/>
          <w:sz w:val="48"/>
          <w:u w:val="none"/>
        </w:rPr>
        <w:t>1. Technical SEO — Crawlability &amp; Indexability</w:t>
      </w:r>
    </w:p>
    <w:p>
      <w:pPr>
        <w:spacing w:before="280" w:after="80"/>
        <w:pBdr>
          <w:bottom w:val="single" w:sz="6" w:space="1" w:color="1A1A2E"/>
        </w:pBdr>
      </w:pPr>
      <w:r>
        <w:rPr>
          <w:b/>
          <w:i w:val="0"/>
          <w:color w:val="1A1A2E"/>
          <w:sz w:val="32"/>
          <w:u w:val="none"/>
        </w:rPr>
        <w:t>1.1  JavaScript-Only Rendering (Critical)</w:t>
      </w:r>
    </w:p>
    <w:p>
      <w:pPr>
        <w:spacing w:after="80"/>
      </w:pPr>
      <w:r>
        <w:rPr>
          <w:b w:val="0"/>
          <w:i w:val="0"/>
          <w:color w:val="555555"/>
          <w:sz w:val="22"/>
          <w:u w:val="none"/>
        </w:rPr>
        <w:t>The entire site is a client-side React SPA. Search engine crawlers receive an almost empty HTML shell:</w:t>
      </w:r>
    </w:p>
    <w:p>
      <w:pPr>
        <w:spacing w:after="80"/>
        <w:ind w:left="360"/>
      </w:pPr>
      <w:r>
        <w:rPr>
          <w:b w:val="0"/>
          <w:i w:val="0"/>
          <w:color w:val="1A1A2E"/>
          <w:sz w:val="22"/>
          <w:u w:val="none"/>
        </w:rPr>
        <w:t xml:space="preserve">  &lt;div id="root"&gt;&lt;/div&gt;</w:t>
      </w:r>
    </w:p>
    <w:p>
      <w:pPr>
        <w:spacing w:after="80"/>
      </w:pPr>
      <w:r>
        <w:rPr>
          <w:b w:val="0"/>
          <w:i w:val="0"/>
          <w:color w:val="555555"/>
          <w:sz w:val="22"/>
          <w:u w:val="none"/>
        </w:rPr>
        <w:t>Google's crawler must execute JavaScript to see any content. While Googlebot can render JS, it does so on a second-pass crawl queue with unpredictable delays — meaning the site may not be indexed properly for days or weeks. Other crawlers (Bing, LinkedIn previews, social sharing bots) may never render JS at all.</w:t>
      </w:r>
    </w:p>
    <w:p>
      <w:pPr>
        <w:spacing w:before="200" w:after="40"/>
      </w:pPr>
      <w:r>
        <w:rPr>
          <w:b/>
          <w:i w:val="0"/>
          <w:color w:val="1A1A2E"/>
          <w:sz w:val="26"/>
          <w:u w:val="none"/>
        </w:rPr>
        <w:t>✅ Recommended Fix — Static Site Generation (SSG)</w:t>
      </w:r>
    </w:p>
    <w:p>
      <w:pPr>
        <w:pStyle w:val="ListBullet"/>
        <w:spacing w:after="60"/>
        <w:ind w:left="360"/>
      </w:pPr>
      <w:r>
        <w:rPr>
          <w:b w:val="0"/>
          <w:i w:val="0"/>
          <w:color w:val="555555"/>
          <w:sz w:val="22"/>
          <w:u w:val="none"/>
        </w:rPr>
        <w:t>Switch to Next.js with Static Site Generation (SSG) or use Vite SSR / Astro for zero-JS fallback.</w:t>
      </w:r>
    </w:p>
    <w:p>
      <w:pPr>
        <w:pStyle w:val="ListBullet"/>
        <w:spacing w:after="60"/>
        <w:ind w:left="360"/>
      </w:pPr>
      <w:r>
        <w:rPr>
          <w:b w:val="0"/>
          <w:i w:val="0"/>
          <w:color w:val="555555"/>
          <w:sz w:val="22"/>
          <w:u w:val="none"/>
        </w:rPr>
        <w:t>This pre-renders all HTML on the server at build time, giving crawlers full content immediately.</w:t>
      </w:r>
    </w:p>
    <w:p>
      <w:pPr>
        <w:pStyle w:val="ListBullet"/>
        <w:spacing w:after="60"/>
        <w:ind w:left="360"/>
      </w:pPr>
      <w:r>
        <w:rPr>
          <w:b w:val="0"/>
          <w:i w:val="0"/>
          <w:color w:val="555555"/>
          <w:sz w:val="22"/>
          <w:u w:val="none"/>
        </w:rPr>
        <w:t>Alternative (lighter): Vite's vite-plugin-ssr or @vitejs/plugin-react with react-snap for pre-rendering.</w:t>
      </w:r>
    </w:p>
    <w:p>
      <w:pPr>
        <w:spacing w:before="280" w:after="80"/>
        <w:pBdr>
          <w:bottom w:val="single" w:sz="6" w:space="1" w:color="1A1A2E"/>
        </w:pBdr>
      </w:pPr>
      <w:r>
        <w:rPr>
          <w:b/>
          <w:i w:val="0"/>
          <w:color w:val="1A1A2E"/>
          <w:sz w:val="32"/>
          <w:u w:val="none"/>
        </w:rPr>
        <w:t>1.2  Missing robots.txt</w:t>
      </w:r>
    </w:p>
    <w:p>
      <w:pPr>
        <w:spacing w:after="80"/>
      </w:pPr>
      <w:r>
        <w:rPr>
          <w:b w:val="0"/>
          <w:i w:val="0"/>
          <w:color w:val="555555"/>
          <w:sz w:val="22"/>
          <w:u w:val="none"/>
        </w:rPr>
        <w:t>There is no robots.txt file in the project. Without it, crawlers have no guidance on what to index.</w:t>
      </w:r>
    </w:p>
    <w:p>
      <w:pPr>
        <w:spacing w:before="200" w:after="40"/>
      </w:pPr>
      <w:r>
        <w:rPr>
          <w:b/>
          <w:i w:val="0"/>
          <w:color w:val="1A1A2E"/>
          <w:sz w:val="26"/>
          <w:u w:val="none"/>
        </w:rPr>
        <w:t>✅ Recommended Fix</w:t>
      </w:r>
    </w:p>
    <w:p>
      <w:pPr>
        <w:pStyle w:val="ListBullet"/>
        <w:spacing w:after="60"/>
        <w:ind w:left="360"/>
      </w:pPr>
      <w:r>
        <w:rPr>
          <w:b w:val="0"/>
          <w:i w:val="0"/>
          <w:color w:val="555555"/>
          <w:sz w:val="22"/>
          <w:u w:val="none"/>
        </w:rPr>
        <w:t>Create /public/robots.txt:</w:t>
      </w:r>
    </w:p>
    <w:p>
      <w:pPr>
        <w:spacing w:after="80"/>
        <w:ind w:left="360"/>
      </w:pPr>
      <w:r>
        <w:rPr>
          <w:b w:val="0"/>
          <w:i w:val="0"/>
          <w:color w:val="1A1A2E"/>
          <w:sz w:val="22"/>
          <w:u w:val="none"/>
        </w:rPr>
        <w:t>User-agent: *</w:t>
        <w:br/>
        <w:t>Allow: /</w:t>
        <w:br/>
        <w:t>Sitemap: https://yourdomain.com/sitemap.xml</w:t>
      </w:r>
    </w:p>
    <w:p>
      <w:pPr>
        <w:spacing w:before="280" w:after="80"/>
        <w:pBdr>
          <w:bottom w:val="single" w:sz="6" w:space="1" w:color="1A1A2E"/>
        </w:pBdr>
      </w:pPr>
      <w:r>
        <w:rPr>
          <w:b/>
          <w:i w:val="0"/>
          <w:color w:val="1A1A2E"/>
          <w:sz w:val="32"/>
          <w:u w:val="none"/>
        </w:rPr>
        <w:t>1.3  Missing sitemap.xml</w:t>
      </w:r>
    </w:p>
    <w:p>
      <w:pPr>
        <w:spacing w:after="80"/>
      </w:pPr>
      <w:r>
        <w:rPr>
          <w:b w:val="0"/>
          <w:i w:val="0"/>
          <w:color w:val="555555"/>
          <w:sz w:val="22"/>
          <w:u w:val="none"/>
        </w:rPr>
        <w:t>No sitemap.xml file exists. A sitemap accelerates crawl discovery and tells Google the canonical URL.</w:t>
      </w:r>
    </w:p>
    <w:p>
      <w:pPr>
        <w:spacing w:before="200" w:after="40"/>
      </w:pPr>
      <w:r>
        <w:rPr>
          <w:b/>
          <w:i w:val="0"/>
          <w:color w:val="1A1A2E"/>
          <w:sz w:val="26"/>
          <w:u w:val="none"/>
        </w:rPr>
        <w:t>✅ Recommended Fix</w:t>
      </w:r>
    </w:p>
    <w:p>
      <w:pPr>
        <w:pStyle w:val="ListBullet"/>
        <w:spacing w:after="60"/>
        <w:ind w:left="360"/>
      </w:pPr>
      <w:r>
        <w:rPr>
          <w:b w:val="0"/>
          <w:i w:val="0"/>
          <w:color w:val="555555"/>
          <w:sz w:val="22"/>
          <w:u w:val="none"/>
        </w:rPr>
        <w:t>Create /public/sitemap.xml with a single &lt;url&gt; entry for the portfolio's root URL.</w:t>
      </w:r>
    </w:p>
    <w:p>
      <w:pPr>
        <w:pStyle w:val="ListBullet"/>
        <w:spacing w:after="60"/>
        <w:ind w:left="360"/>
      </w:pPr>
      <w:r>
        <w:rPr>
          <w:b w:val="0"/>
          <w:i w:val="0"/>
          <w:color w:val="555555"/>
          <w:sz w:val="22"/>
          <w:u w:val="none"/>
        </w:rPr>
        <w:t>If using Next.js, use next-sitemap to auto-generate it at build time.</w:t>
      </w:r>
    </w:p>
    <w:p>
      <w:pPr>
        <w:spacing w:before="280" w:after="80"/>
        <w:pBdr>
          <w:bottom w:val="single" w:sz="6" w:space="1" w:color="1A1A2E"/>
        </w:pBdr>
      </w:pPr>
      <w:r>
        <w:rPr>
          <w:b/>
          <w:i w:val="0"/>
          <w:color w:val="1A1A2E"/>
          <w:sz w:val="32"/>
          <w:u w:val="none"/>
        </w:rPr>
        <w:t>1.4  No Canonical Tag</w:t>
      </w:r>
    </w:p>
    <w:p>
      <w:pPr>
        <w:spacing w:after="80"/>
      </w:pPr>
      <w:r>
        <w:rPr>
          <w:b w:val="0"/>
          <w:i w:val="0"/>
          <w:color w:val="555555"/>
          <w:sz w:val="22"/>
          <w:u w:val="none"/>
        </w:rPr>
        <w:t>The &lt;head&gt; has no &lt;link rel="canonical"&gt; tag. Without it, if the site is accessible via multiple URLs (e.g. with/without www, http vs https, GitHub Pages vs custom domain), Google may split ranking signals across duplicate pages.</w:t>
      </w:r>
    </w:p>
    <w:p>
      <w:pPr>
        <w:spacing w:before="200" w:after="40"/>
      </w:pPr>
      <w:r>
        <w:rPr>
          <w:b/>
          <w:i w:val="0"/>
          <w:color w:val="1A1A2E"/>
          <w:sz w:val="26"/>
          <w:u w:val="none"/>
        </w:rPr>
        <w:t>✅ Recommended Fix</w:t>
      </w:r>
    </w:p>
    <w:p>
      <w:pPr>
        <w:spacing w:after="80"/>
      </w:pPr>
      <w:r>
        <w:rPr>
          <w:b w:val="0"/>
          <w:i w:val="0"/>
          <w:color w:val="555555"/>
          <w:sz w:val="22"/>
          <w:u w:val="none"/>
        </w:rPr>
        <w:t>Add to index.html &lt;head&gt;:</w:t>
      </w:r>
    </w:p>
    <w:p>
      <w:pPr>
        <w:spacing w:after="80"/>
        <w:ind w:left="360"/>
      </w:pPr>
      <w:r>
        <w:rPr>
          <w:b w:val="0"/>
          <w:i w:val="0"/>
          <w:color w:val="1A1A2E"/>
          <w:sz w:val="22"/>
          <w:u w:val="none"/>
        </w:rPr>
        <w:t>&lt;link rel="canonical" href="https://yourdomain.com/" /&gt;</w:t>
      </w:r>
    </w:p>
    <w:p>
      <w:pPr>
        <w:spacing w:before="280" w:after="80"/>
        <w:pBdr>
          <w:bottom w:val="single" w:sz="6" w:space="1" w:color="1A1A2E"/>
        </w:pBdr>
      </w:pPr>
      <w:r>
        <w:rPr>
          <w:b/>
          <w:i w:val="0"/>
          <w:color w:val="1A1A2E"/>
          <w:sz w:val="32"/>
          <w:u w:val="none"/>
        </w:rPr>
        <w:t>1.5  Language / Hreflang Tags Missing</w:t>
      </w:r>
    </w:p>
    <w:p>
      <w:pPr>
        <w:spacing w:after="80"/>
      </w:pPr>
      <w:r>
        <w:rPr>
          <w:b w:val="0"/>
          <w:i w:val="0"/>
          <w:color w:val="555555"/>
          <w:sz w:val="22"/>
          <w:u w:val="none"/>
        </w:rPr>
        <w:t>The site supports both English and Polish via a client-side toggle. However, there are no hreflang tags telling Google that two language versions exist. This means both versions compete for the same URL and the language switch is invisible to crawlers.</w:t>
      </w:r>
    </w:p>
    <w:p>
      <w:pPr>
        <w:spacing w:before="200" w:after="40"/>
      </w:pPr>
      <w:r>
        <w:rPr>
          <w:b/>
          <w:i w:val="0"/>
          <w:color w:val="1A1A2E"/>
          <w:sz w:val="26"/>
          <w:u w:val="none"/>
        </w:rPr>
        <w:t>✅ Recommended Fix</w:t>
      </w:r>
    </w:p>
    <w:p>
      <w:pPr>
        <w:spacing w:after="80"/>
      </w:pPr>
      <w:r>
        <w:rPr>
          <w:b w:val="0"/>
          <w:i w:val="0"/>
          <w:color w:val="555555"/>
          <w:sz w:val="22"/>
          <w:u w:val="none"/>
        </w:rPr>
        <w:t>If both EN/PL versions live on the same URL:</w:t>
      </w:r>
    </w:p>
    <w:p>
      <w:pPr>
        <w:spacing w:after="80"/>
        <w:ind w:left="360"/>
      </w:pPr>
      <w:r>
        <w:rPr>
          <w:b w:val="0"/>
          <w:i w:val="0"/>
          <w:color w:val="1A1A2E"/>
          <w:sz w:val="22"/>
          <w:u w:val="none"/>
        </w:rPr>
        <w:t>&lt;link rel="alternate" hreflang="en" href="https://yourdomain.com/?lang=en" /&gt;</w:t>
        <w:br/>
        <w:t>&lt;link rel="alternate" hreflang="pl" href="https://yourdomain.com/?lang=pl" /&gt;</w:t>
        <w:br/>
        <w:t>&lt;link rel="alternate" hreflang="x-default" href="https://yourdomain.com/" /&gt;</w:t>
      </w:r>
    </w:p>
    <w:p>
      <w:pPr>
        <w:pStyle w:val="ListBullet"/>
        <w:spacing w:after="60"/>
        <w:ind w:left="360"/>
      </w:pPr>
      <w:r>
        <w:rPr>
          <w:b w:val="0"/>
          <w:i w:val="0"/>
          <w:color w:val="555555"/>
          <w:sz w:val="22"/>
          <w:u w:val="none"/>
        </w:rPr>
        <w:t>Better approach: Separate routes /en/ and /pl/ with SSG pre-rendering each.</w:t>
      </w:r>
    </w:p>
    <w:p>
      <w:pPr>
        <w:spacing w:before="280" w:after="80"/>
        <w:pBdr>
          <w:bottom w:val="single" w:sz="6" w:space="1" w:color="1A1A2E"/>
        </w:pBdr>
      </w:pPr>
      <w:r>
        <w:rPr>
          <w:b/>
          <w:i w:val="0"/>
          <w:color w:val="1A1A2E"/>
          <w:sz w:val="32"/>
          <w:u w:val="none"/>
        </w:rPr>
        <w:t>1.6  HTML lang Attribute — Static Only</w:t>
      </w:r>
    </w:p>
    <w:p>
      <w:pPr>
        <w:spacing w:after="80"/>
      </w:pPr>
      <w:r>
        <w:rPr>
          <w:b w:val="0"/>
          <w:i w:val="0"/>
          <w:color w:val="555555"/>
          <w:sz w:val="22"/>
          <w:u w:val="none"/>
        </w:rPr>
        <w:t>The &lt;html lang="en"&gt; attribute is hardcoded. When the user switches to Polish, the lang attribute does not change. Screen readers and crawlers will misidentify the language.</w:t>
      </w:r>
    </w:p>
    <w:p>
      <w:pPr>
        <w:spacing w:before="200" w:after="40"/>
      </w:pPr>
      <w:r>
        <w:rPr>
          <w:b/>
          <w:i w:val="0"/>
          <w:color w:val="1A1A2E"/>
          <w:sz w:val="26"/>
          <w:u w:val="none"/>
        </w:rPr>
        <w:t>✅ Recommended Fix</w:t>
      </w:r>
    </w:p>
    <w:p>
      <w:pPr>
        <w:spacing w:after="80"/>
      </w:pPr>
      <w:r>
        <w:rPr>
          <w:b w:val="0"/>
          <w:i w:val="0"/>
          <w:color w:val="555555"/>
          <w:sz w:val="22"/>
          <w:u w:val="none"/>
        </w:rPr>
        <w:t>Dynamically update the lang attribute when language changes:</w:t>
      </w:r>
    </w:p>
    <w:p>
      <w:pPr>
        <w:spacing w:after="80"/>
        <w:ind w:left="360"/>
      </w:pPr>
      <w:r>
        <w:rPr>
          <w:b w:val="0"/>
          <w:i w:val="0"/>
          <w:color w:val="1A1A2E"/>
          <w:sz w:val="22"/>
          <w:u w:val="none"/>
        </w:rPr>
        <w:t>document.documentElement.setAttribute("lang", lang);  // in LanguageContext</w:t>
      </w:r>
    </w:p>
    <w:p>
      <w:r>
        <w:br w:type="page"/>
      </w:r>
    </w:p>
    <w:p>
      <w:pPr>
        <w:spacing w:before="360" w:after="120"/>
      </w:pPr>
      <w:r>
        <w:rPr>
          <w:b/>
          <w:i w:val="0"/>
          <w:color w:val="1A1A2E"/>
          <w:sz w:val="48"/>
          <w:u w:val="none"/>
        </w:rPr>
        <w:t>2. On-Page SEO — Meta Tags, Title &amp; Headings</w:t>
      </w:r>
    </w:p>
    <w:p>
      <w:pPr>
        <w:spacing w:before="280" w:after="80"/>
        <w:pBdr>
          <w:bottom w:val="single" w:sz="6" w:space="1" w:color="1A1A2E"/>
        </w:pBdr>
      </w:pPr>
      <w:r>
        <w:rPr>
          <w:b/>
          <w:i w:val="0"/>
          <w:color w:val="1A1A2E"/>
          <w:sz w:val="32"/>
          <w:u w:val="none"/>
        </w:rPr>
        <w:t>2.1  Page Title — Too Short &amp; Keyword-Poor</w:t>
      </w:r>
    </w:p>
    <w:p>
      <w:pPr>
        <w:spacing w:after="80"/>
      </w:pPr>
      <w:r>
        <w:rPr>
          <w:b w:val="0"/>
          <w:i w:val="0"/>
          <w:color w:val="555555"/>
          <w:sz w:val="22"/>
          <w:u w:val="none"/>
        </w:rPr>
        <w:t>Current title:</w:t>
      </w:r>
    </w:p>
    <w:p>
      <w:pPr>
        <w:spacing w:after="80"/>
        <w:ind w:left="360"/>
      </w:pPr>
      <w:r>
        <w:rPr>
          <w:b w:val="0"/>
          <w:i w:val="0"/>
          <w:color w:val="1A1A2E"/>
          <w:sz w:val="22"/>
          <w:u w:val="none"/>
        </w:rPr>
        <w:t>"Adrian Wzorek — Web Developer"</w:t>
      </w:r>
    </w:p>
    <w:p>
      <w:pPr>
        <w:spacing w:after="80"/>
      </w:pPr>
      <w:r>
        <w:rPr>
          <w:b w:val="0"/>
          <w:i w:val="0"/>
          <w:color w:val="555555"/>
          <w:sz w:val="22"/>
          <w:u w:val="none"/>
        </w:rPr>
        <w:t>Issues: Only 32 characters. Missing key technology keywords. Missing location (Poland). The optimal title is 50–60 characters and front-loads the most important keyword.</w:t>
      </w:r>
    </w:p>
    <w:p>
      <w:pPr>
        <w:spacing w:before="200" w:after="40"/>
      </w:pPr>
      <w:r>
        <w:rPr>
          <w:b/>
          <w:i w:val="0"/>
          <w:color w:val="1A1A2E"/>
          <w:sz w:val="26"/>
          <w:u w:val="none"/>
        </w:rPr>
        <w:t>✅ Recommended Fix</w:t>
      </w:r>
    </w:p>
    <w:p>
      <w:pPr>
        <w:spacing w:after="80"/>
        <w:ind w:left="360"/>
      </w:pPr>
      <w:r>
        <w:rPr>
          <w:b w:val="0"/>
          <w:i w:val="0"/>
          <w:color w:val="1A1A2E"/>
          <w:sz w:val="22"/>
          <w:u w:val="none"/>
        </w:rPr>
        <w:t>Adrian Wzorek — Full Stack Developer | React · Next.js · Node.js | Poland</w:t>
      </w:r>
    </w:p>
    <w:p>
      <w:pPr>
        <w:spacing w:after="80"/>
      </w:pPr>
      <w:r>
        <w:rPr>
          <w:b w:val="0"/>
          <w:i w:val="0"/>
          <w:color w:val="959595"/>
          <w:sz w:val="22"/>
          <w:u w:val="none"/>
        </w:rPr>
        <w:t>(71 chars — slightly long, trim to taste. Core keywords: Full Stack Developer, React, Next.js, Node.js, Poland)</w:t>
      </w:r>
    </w:p>
    <w:p>
      <w:pPr>
        <w:spacing w:before="280" w:after="80"/>
        <w:pBdr>
          <w:bottom w:val="single" w:sz="6" w:space="1" w:color="1A1A2E"/>
        </w:pBdr>
      </w:pPr>
      <w:r>
        <w:rPr>
          <w:b/>
          <w:i w:val="0"/>
          <w:color w:val="1A1A2E"/>
          <w:sz w:val="32"/>
          <w:u w:val="none"/>
        </w:rPr>
        <w:t>2.2  Meta Description — Too Vague</w:t>
      </w:r>
    </w:p>
    <w:p>
      <w:pPr>
        <w:spacing w:after="80"/>
      </w:pPr>
      <w:r>
        <w:rPr>
          <w:b w:val="0"/>
          <w:i w:val="0"/>
          <w:color w:val="555555"/>
          <w:sz w:val="22"/>
          <w:u w:val="none"/>
        </w:rPr>
        <w:t>Current description:</w:t>
      </w:r>
    </w:p>
    <w:p>
      <w:pPr>
        <w:spacing w:after="80"/>
        <w:ind w:left="360"/>
      </w:pPr>
      <w:r>
        <w:rPr>
          <w:b w:val="0"/>
          <w:i w:val="0"/>
          <w:color w:val="1A1A2E"/>
          <w:sz w:val="22"/>
          <w:u w:val="none"/>
        </w:rPr>
        <w:t>"Full-stack developer portfolio — React, TypeScript, Node.js. Open to work."</w:t>
      </w:r>
    </w:p>
    <w:p>
      <w:pPr>
        <w:spacing w:after="80"/>
      </w:pPr>
      <w:r>
        <w:rPr>
          <w:b w:val="0"/>
          <w:i w:val="0"/>
          <w:color w:val="555555"/>
          <w:sz w:val="22"/>
          <w:u w:val="none"/>
        </w:rPr>
        <w:t>Issues: Only 76 characters. No CTA. No location. No name. Optimal: 150–160 characters.</w:t>
      </w:r>
    </w:p>
    <w:p>
      <w:pPr>
        <w:spacing w:before="200" w:after="40"/>
      </w:pPr>
      <w:r>
        <w:rPr>
          <w:b/>
          <w:i w:val="0"/>
          <w:color w:val="1A1A2E"/>
          <w:sz w:val="26"/>
          <w:u w:val="none"/>
        </w:rPr>
        <w:t>✅ Recommended Fix</w:t>
      </w:r>
    </w:p>
    <w:p>
      <w:pPr>
        <w:spacing w:after="80"/>
        <w:ind w:left="360"/>
      </w:pPr>
      <w:r>
        <w:rPr>
          <w:b w:val="0"/>
          <w:i w:val="0"/>
          <w:color w:val="1A1A2E"/>
          <w:sz w:val="22"/>
          <w:u w:val="none"/>
        </w:rPr>
        <w:t>"Adrian Wzorek — Full Stack Developer (MSc) based in Poland. Specializing in React, Next.js, Node.js &amp; Python. Open to remote &amp; on-site roles. View portfolio &amp; projects."</w:t>
      </w:r>
    </w:p>
    <w:p>
      <w:pPr>
        <w:spacing w:before="280" w:after="80"/>
        <w:pBdr>
          <w:bottom w:val="single" w:sz="6" w:space="1" w:color="1A1A2E"/>
        </w:pBdr>
      </w:pPr>
      <w:r>
        <w:rPr>
          <w:b/>
          <w:i w:val="0"/>
          <w:color w:val="1A1A2E"/>
          <w:sz w:val="32"/>
          <w:u w:val="none"/>
        </w:rPr>
        <w:t>2.3  Missing Open Graph (OG) Tags</w:t>
      </w:r>
    </w:p>
    <w:p>
      <w:pPr>
        <w:spacing w:after="80"/>
      </w:pPr>
      <w:r>
        <w:rPr>
          <w:b w:val="0"/>
          <w:i w:val="0"/>
          <w:color w:val="555555"/>
          <w:sz w:val="22"/>
          <w:u w:val="none"/>
        </w:rPr>
        <w:t>No og:title, og:description, og:image, or og:url tags. When someone shares your portfolio link on LinkedIn, Twitter/X, or Discord, the preview will be blank — a major lost opportunity for a developer portfolio.</w:t>
      </w:r>
    </w:p>
    <w:p>
      <w:pPr>
        <w:spacing w:before="200" w:after="40"/>
      </w:pPr>
      <w:r>
        <w:rPr>
          <w:b/>
          <w:i w:val="0"/>
          <w:color w:val="1A1A2E"/>
          <w:sz w:val="26"/>
          <w:u w:val="none"/>
        </w:rPr>
        <w:t>✅ Recommended Fix — Add to index.html &lt;head&gt;</w:t>
      </w:r>
    </w:p>
    <w:p>
      <w:pPr>
        <w:spacing w:after="80"/>
        <w:ind w:left="360"/>
      </w:pPr>
      <w:r>
        <w:rPr>
          <w:b w:val="0"/>
          <w:i w:val="0"/>
          <w:color w:val="1A1A2E"/>
          <w:sz w:val="22"/>
          <w:u w:val="none"/>
        </w:rPr>
        <w:t>&lt;meta property="og:type" content="website" /&gt;</w:t>
        <w:br/>
        <w:t>&lt;meta property="og:title" content="Adrian Wzorek — Full Stack Developer" /&gt;</w:t>
        <w:br/>
        <w:t>&lt;meta property="og:description" content="MSc developer from Poland. React, Next.js, Node.js, Python. Open to work." /&gt;</w:t>
        <w:br/>
        <w:t>&lt;meta property="og:image" content="https://yourdomain.com/og-image.jpg" /&gt;</w:t>
        <w:br/>
        <w:t>&lt;meta property="og:url" content="https://yourdomain.com/" /&gt;</w:t>
        <w:br/>
        <w:t>&lt;meta property="og:locale" content="en_GB" /&gt;</w:t>
        <w:br/>
        <w:t>&lt;meta name="twitter:card" content="summary_large_image" /&gt;</w:t>
        <w:br/>
        <w:t>&lt;meta name="twitter:title" content="Adrian Wzorek — Full Stack Developer" /&gt;</w:t>
        <w:br/>
        <w:t>&lt;meta name="twitter:description" content="MSc developer from Poland. React, Next.js, Node.js. Open to work." /&gt;</w:t>
        <w:br/>
        <w:t>&lt;meta name="twitter:image" content="https://yourdomain.com/og-image.jpg" /&gt;</w:t>
      </w:r>
    </w:p>
    <w:p>
      <w:pPr>
        <w:pStyle w:val="ListBullet"/>
        <w:spacing w:after="60"/>
        <w:ind w:left="360"/>
      </w:pPr>
      <w:r>
        <w:rPr>
          <w:b w:val="0"/>
          <w:i w:val="0"/>
          <w:color w:val="555555"/>
          <w:sz w:val="22"/>
          <w:u w:val="none"/>
        </w:rPr>
        <w:t>Create a 1200×630px og-image.jpg — a branded card with your name, title, and key skills.</w:t>
      </w:r>
    </w:p>
    <w:p>
      <w:pPr>
        <w:spacing w:before="280" w:after="80"/>
        <w:pBdr>
          <w:bottom w:val="single" w:sz="6" w:space="1" w:color="1A1A2E"/>
        </w:pBdr>
      </w:pPr>
      <w:r>
        <w:rPr>
          <w:b/>
          <w:i w:val="0"/>
          <w:color w:val="1A1A2E"/>
          <w:sz w:val="32"/>
          <w:u w:val="none"/>
        </w:rPr>
        <w:t>2.4  Missing Meta Keywords &amp; Author Tags (Minor)</w:t>
      </w:r>
    </w:p>
    <w:p>
      <w:pPr>
        <w:spacing w:after="80"/>
      </w:pPr>
      <w:r>
        <w:rPr>
          <w:b w:val="0"/>
          <w:i w:val="0"/>
          <w:color w:val="555555"/>
          <w:sz w:val="22"/>
          <w:u w:val="none"/>
        </w:rPr>
        <w:t>These are low-impact, but still good practice for personal portfolio sites.</w:t>
      </w:r>
    </w:p>
    <w:p>
      <w:pPr>
        <w:spacing w:after="80"/>
        <w:ind w:left="360"/>
      </w:pPr>
      <w:r>
        <w:rPr>
          <w:b w:val="0"/>
          <w:i w:val="0"/>
          <w:color w:val="1A1A2E"/>
          <w:sz w:val="22"/>
          <w:u w:val="none"/>
        </w:rPr>
        <w:t>&lt;meta name="author" content="Adrian Wzorek" /&gt;</w:t>
        <w:br/>
        <w:t>&lt;meta name="keywords" content="full stack developer, React developer, Next.js, Node.js, Python, Poland, portfolio, hire developer" /&gt;</w:t>
      </w:r>
    </w:p>
    <w:p>
      <w:pPr>
        <w:spacing w:before="280" w:after="80"/>
        <w:pBdr>
          <w:bottom w:val="single" w:sz="6" w:space="1" w:color="1A1A2E"/>
        </w:pBdr>
      </w:pPr>
      <w:r>
        <w:rPr>
          <w:b/>
          <w:i w:val="0"/>
          <w:color w:val="1A1A2E"/>
          <w:sz w:val="32"/>
          <w:u w:val="none"/>
        </w:rPr>
        <w:t>2.5  Heading Hierarchy Issues</w:t>
      </w:r>
    </w:p>
    <w:p>
      <w:pPr>
        <w:spacing w:after="80"/>
      </w:pPr>
      <w:r>
        <w:rPr>
          <w:b w:val="0"/>
          <w:i w:val="0"/>
          <w:color w:val="555555"/>
          <w:sz w:val="22"/>
          <w:u w:val="none"/>
        </w:rPr>
        <w:t>Current heading structure:</w:t>
      </w:r>
    </w:p>
    <w:p>
      <w:pPr>
        <w:pStyle w:val="ListBullet"/>
        <w:spacing w:after="60"/>
        <w:ind w:left="360"/>
      </w:pPr>
      <w:r>
        <w:rPr>
          <w:b w:val="0"/>
          <w:i w:val="0"/>
          <w:color w:val="555555"/>
          <w:sz w:val="22"/>
          <w:u w:val="none"/>
        </w:rPr>
        <w:t>H1: 'I build things / for the web.'  ✅ Good — one H1 exists</w:t>
      </w:r>
    </w:p>
    <w:p>
      <w:pPr>
        <w:pStyle w:val="ListBullet"/>
        <w:spacing w:after="60"/>
        <w:ind w:left="360"/>
      </w:pPr>
      <w:r>
        <w:rPr>
          <w:b w:val="0"/>
          <w:i w:val="0"/>
          <w:color w:val="555555"/>
          <w:sz w:val="22"/>
          <w:u w:val="none"/>
        </w:rPr>
        <w:t>H2 tags: 'About me', 'Work experience', 'Projects', 'Tech stack', 'Get in touch'  ✅ Good</w:t>
      </w:r>
    </w:p>
    <w:p>
      <w:pPr>
        <w:pStyle w:val="ListBullet"/>
        <w:spacing w:after="60"/>
        <w:ind w:left="360"/>
      </w:pPr>
      <w:r>
        <w:rPr>
          <w:b w:val="0"/>
          <w:i w:val="0"/>
          <w:color w:val="555555"/>
          <w:sz w:val="22"/>
          <w:u w:val="none"/>
        </w:rPr>
        <w:t>H3 tags used in Contact section — but the Contact title is marked as &lt;h3&gt;, not &lt;h2&gt;  ⚠️</w:t>
      </w:r>
    </w:p>
    <w:p>
      <w:pPr>
        <w:pStyle w:val="ListBullet"/>
        <w:spacing w:after="60"/>
        <w:ind w:left="360"/>
      </w:pPr>
      <w:r>
        <w:rPr>
          <w:b w:val="0"/>
          <w:i w:val="0"/>
          <w:color w:val="555555"/>
          <w:sz w:val="22"/>
          <w:u w:val="none"/>
        </w:rPr>
        <w:t>Section numbers (00, 01, 02…) are decorative &lt;span&gt; elements — good, not headings  ✅</w:t>
      </w:r>
    </w:p>
    <w:p>
      <w:pPr>
        <w:pStyle w:val="ListBullet"/>
        <w:spacing w:after="60"/>
        <w:ind w:left="360"/>
      </w:pPr>
      <w:r>
        <w:rPr>
          <w:b w:val="0"/>
          <w:i w:val="0"/>
          <w:color w:val="555555"/>
          <w:sz w:val="22"/>
          <w:u w:val="none"/>
        </w:rPr>
        <w:t>ISSUE: The Work Experience section has no id attribute, so it cannot be linked directly  ❌</w:t>
      </w:r>
    </w:p>
    <w:p>
      <w:pPr>
        <w:spacing w:before="200" w:after="40"/>
      </w:pPr>
      <w:r>
        <w:rPr>
          <w:b/>
          <w:i w:val="0"/>
          <w:color w:val="1A1A2E"/>
          <w:sz w:val="26"/>
          <w:u w:val="none"/>
        </w:rPr>
        <w:t>✅ Recommended Fix</w:t>
      </w:r>
    </w:p>
    <w:p>
      <w:pPr>
        <w:pStyle w:val="ListBullet"/>
        <w:spacing w:after="60"/>
        <w:ind w:left="360"/>
      </w:pPr>
      <w:r>
        <w:rPr>
          <w:b w:val="0"/>
          <w:i w:val="0"/>
          <w:color w:val="555555"/>
          <w:sz w:val="22"/>
          <w:u w:val="none"/>
        </w:rPr>
        <w:t>Add id="experience" to the Work Experience &lt;section&gt; for deep-linking.</w:t>
      </w:r>
    </w:p>
    <w:p>
      <w:pPr>
        <w:pStyle w:val="ListBullet"/>
        <w:spacing w:after="60"/>
        <w:ind w:left="360"/>
      </w:pPr>
      <w:r>
        <w:rPr>
          <w:b w:val="0"/>
          <w:i w:val="0"/>
          <w:color w:val="555555"/>
          <w:sz w:val="22"/>
          <w:u w:val="none"/>
        </w:rPr>
        <w:t>Ensure the Contact &lt;h3&gt; is changed to &lt;h2&gt; for correct hierarchy.</w:t>
      </w:r>
    </w:p>
    <w:p>
      <w:pPr>
        <w:pStyle w:val="ListBullet"/>
        <w:spacing w:after="60"/>
        <w:ind w:left="360"/>
      </w:pPr>
      <w:r>
        <w:rPr>
          <w:b w:val="0"/>
          <w:i w:val="0"/>
          <w:color w:val="555555"/>
          <w:sz w:val="22"/>
          <w:u w:val="none"/>
        </w:rPr>
        <w:t>Add aria-label attributes to all &lt;section&gt; elements for accessibility and crawling.</w:t>
      </w:r>
    </w:p>
    <w:p>
      <w:pPr>
        <w:spacing w:before="280" w:after="80"/>
        <w:pBdr>
          <w:bottom w:val="single" w:sz="6" w:space="1" w:color="1A1A2E"/>
        </w:pBdr>
      </w:pPr>
      <w:r>
        <w:rPr>
          <w:b/>
          <w:i w:val="0"/>
          <w:color w:val="1A1A2E"/>
          <w:sz w:val="32"/>
          <w:u w:val="none"/>
        </w:rPr>
        <w:t>2.6  Image SEO — No Real Images</w:t>
      </w:r>
    </w:p>
    <w:p>
      <w:pPr>
        <w:spacing w:after="80"/>
      </w:pPr>
      <w:r>
        <w:rPr>
          <w:b w:val="0"/>
          <w:i w:val="0"/>
          <w:color w:val="555555"/>
          <w:sz w:val="22"/>
          <w:u w:val="none"/>
        </w:rPr>
        <w:t>The portfolio photo slot currently shows a placeholder (SVG icon). There are no real images on the site. This means: no image alt text for Google Image Search, no visual trust signals for visitors, and missed keyword opportunities in alt attributes.</w:t>
      </w:r>
    </w:p>
    <w:p>
      <w:pPr>
        <w:spacing w:before="200" w:after="40"/>
      </w:pPr>
      <w:r>
        <w:rPr>
          <w:b/>
          <w:i w:val="0"/>
          <w:color w:val="1A1A2E"/>
          <w:sz w:val="26"/>
          <w:u w:val="none"/>
        </w:rPr>
        <w:t>✅ Recommended Fix</w:t>
      </w:r>
    </w:p>
    <w:p>
      <w:pPr>
        <w:pStyle w:val="ListBullet"/>
        <w:spacing w:after="60"/>
        <w:ind w:left="360"/>
      </w:pPr>
      <w:r>
        <w:rPr>
          <w:b w:val="0"/>
          <w:i w:val="0"/>
          <w:color w:val="555555"/>
          <w:sz w:val="22"/>
          <w:u w:val="none"/>
        </w:rPr>
        <w:t>Add a real professional headshot photo. Use a descriptive alt: alt="Adrian Wzorek — Full Stack Developer"</w:t>
      </w:r>
    </w:p>
    <w:p>
      <w:pPr>
        <w:pStyle w:val="ListBullet"/>
        <w:spacing w:after="60"/>
        <w:ind w:left="360"/>
      </w:pPr>
      <w:r>
        <w:rPr>
          <w:b w:val="0"/>
          <w:i w:val="0"/>
          <w:color w:val="555555"/>
          <w:sz w:val="22"/>
          <w:u w:val="none"/>
        </w:rPr>
        <w:t>Add screenshots of each project as images with descriptive alt text.</w:t>
      </w:r>
    </w:p>
    <w:p>
      <w:pPr>
        <w:pStyle w:val="ListBullet"/>
        <w:spacing w:after="60"/>
        <w:ind w:left="360"/>
      </w:pPr>
      <w:r>
        <w:rPr>
          <w:b w:val="0"/>
          <w:i w:val="0"/>
          <w:color w:val="555555"/>
          <w:sz w:val="22"/>
          <w:u w:val="none"/>
        </w:rPr>
        <w:t>Use WebP format for best performance (convert with: cwebp photo.jpg -o photo.webp).</w:t>
      </w:r>
    </w:p>
    <w:p>
      <w:pPr>
        <w:pStyle w:val="ListBullet"/>
        <w:spacing w:after="60"/>
        <w:ind w:left="360"/>
      </w:pPr>
      <w:r>
        <w:rPr>
          <w:b w:val="0"/>
          <w:i w:val="0"/>
          <w:color w:val="555555"/>
          <w:sz w:val="22"/>
          <w:u w:val="none"/>
        </w:rPr>
        <w:t>Ensure all &lt;img&gt; tags have width and height attributes to prevent layout shift (CLS).</w:t>
      </w:r>
    </w:p>
    <w:p>
      <w:r>
        <w:br w:type="page"/>
      </w:r>
    </w:p>
    <w:p>
      <w:pPr>
        <w:spacing w:before="360" w:after="120"/>
      </w:pPr>
      <w:r>
        <w:rPr>
          <w:b/>
          <w:i w:val="0"/>
          <w:color w:val="1A1A2E"/>
          <w:sz w:val="48"/>
          <w:u w:val="none"/>
        </w:rPr>
        <w:t>3. Structured Data — Schema.org (JSON-LD)</w:t>
      </w:r>
    </w:p>
    <w:p>
      <w:pPr>
        <w:spacing w:after="80"/>
      </w:pPr>
      <w:r>
        <w:rPr>
          <w:b w:val="0"/>
          <w:i w:val="0"/>
          <w:color w:val="555555"/>
          <w:sz w:val="22"/>
          <w:u w:val="none"/>
        </w:rPr>
        <w:t>Currently the site has ZERO structured data markup. Schema.org JSON-LD allows Google to display rich results — enhanced search snippets that stand out dramatically in search results.</w:t>
      </w:r>
    </w:p>
    <w:p>
      <w:pPr>
        <w:spacing w:before="280" w:after="80"/>
        <w:pBdr>
          <w:bottom w:val="single" w:sz="6" w:space="1" w:color="1A1A2E"/>
        </w:pBdr>
      </w:pPr>
      <w:r>
        <w:rPr>
          <w:b/>
          <w:i w:val="0"/>
          <w:color w:val="1A1A2E"/>
          <w:sz w:val="32"/>
          <w:u w:val="none"/>
        </w:rPr>
        <w:t>3.1  Person Schema</w:t>
      </w:r>
    </w:p>
    <w:p>
      <w:pPr>
        <w:spacing w:before="200" w:after="40"/>
      </w:pPr>
      <w:r>
        <w:rPr>
          <w:b/>
          <w:i w:val="0"/>
          <w:color w:val="1A1A2E"/>
          <w:sz w:val="26"/>
          <w:u w:val="none"/>
        </w:rPr>
        <w:t>✅ Add to &lt;head&gt; in index.html</w:t>
      </w:r>
    </w:p>
    <w:p>
      <w:pPr>
        <w:spacing w:after="80"/>
        <w:ind w:left="360"/>
      </w:pPr>
      <w:r>
        <w:rPr>
          <w:b w:val="0"/>
          <w:i w:val="0"/>
          <w:color w:val="1A1A2E"/>
          <w:sz w:val="22"/>
          <w:u w:val="none"/>
        </w:rPr>
        <w:t>{</w:t>
        <w:br/>
        <w:t xml:space="preserve">  "@context": "https://schema.org",</w:t>
        <w:br/>
        <w:t xml:space="preserve">  "@type": "Person",</w:t>
        <w:br/>
        <w:t xml:space="preserve">  "name": "Adrian Wzorek",</w:t>
        <w:br/>
        <w:t xml:space="preserve">  "jobTitle": "Full Stack Developer",</w:t>
        <w:br/>
        <w:t xml:space="preserve">  "url": "https://yourdomain.com",</w:t>
        <w:br/>
        <w:t xml:space="preserve">  "email": "awzorek23@gmail.com",</w:t>
        <w:br/>
        <w:t xml:space="preserve">  "address": { "@type": "PostalAddress", "addressCountry": "PL" },</w:t>
        <w:br/>
        <w:t xml:space="preserve">  "alumniOf": { "@type": "CollegeOrUniversity", "name": "Uniwersytet Warmińsko-Mazurski" },</w:t>
        <w:br/>
        <w:t xml:space="preserve">  "knowsAbout": ["React", "Next.js", "TypeScript", "Node.js", "Python", "FastAPI"],</w:t>
        <w:br/>
        <w:t xml:space="preserve">  "sameAs": [</w:t>
        <w:br/>
        <w:t xml:space="preserve">    "https://github.com/Aszlaczek",</w:t>
        <w:br/>
        <w:t xml:space="preserve">    "https://www.linkedin.com/in/adrian-wzorek-902572309/"</w:t>
        <w:br/>
        <w:t xml:space="preserve">  ]</w:t>
        <w:br/>
        <w:t>}</w:t>
      </w:r>
    </w:p>
    <w:p>
      <w:pPr>
        <w:spacing w:before="280" w:after="80"/>
        <w:pBdr>
          <w:bottom w:val="single" w:sz="6" w:space="1" w:color="1A1A2E"/>
        </w:pBdr>
      </w:pPr>
      <w:r>
        <w:rPr>
          <w:b/>
          <w:i w:val="0"/>
          <w:color w:val="1A1A2E"/>
          <w:sz w:val="32"/>
          <w:u w:val="none"/>
        </w:rPr>
        <w:t>3.2  WebSite Schema</w:t>
      </w:r>
    </w:p>
    <w:p>
      <w:pPr>
        <w:spacing w:after="80"/>
      </w:pPr>
      <w:r>
        <w:rPr>
          <w:b w:val="0"/>
          <w:i w:val="0"/>
          <w:color w:val="555555"/>
          <w:sz w:val="22"/>
          <w:u w:val="none"/>
        </w:rPr>
        <w:t>Enables sitelinks search box in Google and declares the site's canonical URL.</w:t>
      </w:r>
    </w:p>
    <w:p>
      <w:pPr>
        <w:spacing w:after="80"/>
        <w:ind w:left="360"/>
      </w:pPr>
      <w:r>
        <w:rPr>
          <w:b w:val="0"/>
          <w:i w:val="0"/>
          <w:color w:val="1A1A2E"/>
          <w:sz w:val="22"/>
          <w:u w:val="none"/>
        </w:rPr>
        <w:t>{</w:t>
        <w:br/>
        <w:t xml:space="preserve">  "@context": "https://schema.org",</w:t>
        <w:br/>
        <w:t xml:space="preserve">  "@type": "WebSite",</w:t>
        <w:br/>
        <w:t xml:space="preserve">  "name": "Adrian Wzorek Portfolio",</w:t>
        <w:br/>
        <w:t xml:space="preserve">  "url": "https://yourdomain.com",</w:t>
        <w:br/>
        <w:t xml:space="preserve">  "author": { "@type": "Person", "name": "Adrian Wzorek" }</w:t>
        <w:br/>
        <w:t>}</w:t>
      </w:r>
    </w:p>
    <w:p>
      <w:pPr>
        <w:spacing w:before="280" w:after="80"/>
        <w:pBdr>
          <w:bottom w:val="single" w:sz="6" w:space="1" w:color="1A1A2E"/>
        </w:pBdr>
      </w:pPr>
      <w:r>
        <w:rPr>
          <w:b/>
          <w:i w:val="0"/>
          <w:color w:val="1A1A2E"/>
          <w:sz w:val="32"/>
          <w:u w:val="none"/>
        </w:rPr>
        <w:t>3.3  SoftwareApplication Schema (Per Project)</w:t>
      </w:r>
    </w:p>
    <w:p>
      <w:pPr>
        <w:spacing w:after="80"/>
      </w:pPr>
      <w:r>
        <w:rPr>
          <w:b w:val="0"/>
          <w:i w:val="0"/>
          <w:color w:val="555555"/>
          <w:sz w:val="22"/>
          <w:u w:val="none"/>
        </w:rPr>
        <w:t>Add this for each project to make them discoverable in Google's application search.</w:t>
      </w:r>
    </w:p>
    <w:p>
      <w:pPr>
        <w:spacing w:after="80"/>
        <w:ind w:left="360"/>
      </w:pPr>
      <w:r>
        <w:rPr>
          <w:b w:val="0"/>
          <w:i w:val="0"/>
          <w:color w:val="1A1A2E"/>
          <w:sz w:val="22"/>
          <w:u w:val="none"/>
        </w:rPr>
        <w:t>{</w:t>
        <w:br/>
        <w:t xml:space="preserve">  "@context": "https://schema.org",</w:t>
        <w:br/>
        <w:t xml:space="preserve">  "@type": "SoftwareApplication",</w:t>
        <w:br/>
        <w:t xml:space="preserve">  "name": "Time Tracker",</w:t>
        <w:br/>
        <w:t xml:space="preserve">  "applicationCategory": "WebApplication",</w:t>
        <w:br/>
        <w:t xml:space="preserve">  "url": "https://counter-psi-blush.vercel.app/",</w:t>
        <w:br/>
        <w:t xml:space="preserve">  "author": { "@type": "Person", "name": "Adrian Wzorek" },</w:t>
        <w:br/>
        <w:t xml:space="preserve">  "programmingLanguage": ["React", "TypeScript"]</w:t>
        <w:br/>
        <w:t>}</w:t>
      </w:r>
    </w:p>
    <w:p>
      <w:r>
        <w:br w:type="page"/>
      </w:r>
    </w:p>
    <w:p>
      <w:pPr>
        <w:spacing w:before="360" w:after="120"/>
      </w:pPr>
      <w:r>
        <w:rPr>
          <w:b/>
          <w:i w:val="0"/>
          <w:color w:val="1A1A2E"/>
          <w:sz w:val="48"/>
          <w:u w:val="none"/>
        </w:rPr>
        <w:t>4. Content &amp; Keywords</w:t>
      </w:r>
    </w:p>
    <w:p>
      <w:pPr>
        <w:spacing w:before="280" w:after="80"/>
        <w:pBdr>
          <w:bottom w:val="single" w:sz="6" w:space="1" w:color="1A1A2E"/>
        </w:pBdr>
      </w:pPr>
      <w:r>
        <w:rPr>
          <w:b/>
          <w:i w:val="0"/>
          <w:color w:val="1A1A2E"/>
          <w:sz w:val="32"/>
          <w:u w:val="none"/>
        </w:rPr>
        <w:t>4.1  Keyword Strategy — Current State</w:t>
      </w:r>
    </w:p>
    <w:p>
      <w:pPr>
        <w:spacing w:after="80"/>
      </w:pPr>
      <w:r>
        <w:rPr>
          <w:b w:val="0"/>
          <w:i w:val="0"/>
          <w:color w:val="555555"/>
          <w:sz w:val="22"/>
          <w:u w:val="none"/>
        </w:rPr>
        <w:t>The site naturally uses good keywords in its visible content. The core keywords present are: React, TypeScript, Node.js, Next.js, Python, FastAPI, Django, PostgreSQL, Full Stack Developer, MSc, Poland. However, these keywords exist only in rendered JS content — invisible to crawlers without JS execution.</w:t>
      </w:r>
    </w:p>
    <w:p>
      <w:pPr>
        <w:spacing w:before="280" w:after="80"/>
        <w:pBdr>
          <w:bottom w:val="single" w:sz="6" w:space="1" w:color="1A1A2E"/>
        </w:pBdr>
      </w:pPr>
      <w:r>
        <w:rPr>
          <w:b/>
          <w:i w:val="0"/>
          <w:color w:val="1A1A2E"/>
          <w:sz w:val="32"/>
          <w:u w:val="none"/>
        </w:rPr>
        <w:t>4.2  Missing High-Value Keywords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2E"/>
          </w:tcPr>
          <w:p>
            <w:pPr>
              <w:jc w:val="center"/>
            </w:pPr>
            <w:r>
              <w:rPr>
                <w:b/>
                <w:color w:val="FFFFFF"/>
                <w:sz w:val="22"/>
              </w:rPr>
              <w:t>Priority</w:t>
            </w:r>
          </w:p>
        </w:tc>
        <w:tc>
          <w:tcPr>
            <w:tcW w:type="dxa" w:w="3120"/>
            <w:shd w:val="clear" w:color="auto" w:fill="1A1A2E"/>
          </w:tcPr>
          <w:p>
            <w:pPr>
              <w:jc w:val="center"/>
            </w:pPr>
            <w:r>
              <w:rPr>
                <w:b/>
                <w:color w:val="FFFFFF"/>
                <w:sz w:val="22"/>
              </w:rPr>
              <w:t>Issue / Finding</w:t>
            </w:r>
          </w:p>
        </w:tc>
        <w:tc>
          <w:tcPr>
            <w:tcW w:type="dxa" w:w="3120"/>
            <w:shd w:val="clear" w:color="auto" w:fill="1A1A2E"/>
          </w:tcPr>
          <w:p>
            <w:pPr>
              <w:jc w:val="center"/>
            </w:pPr>
            <w:r>
              <w:rPr>
                <w:b/>
                <w:color w:val="FFFFFF"/>
                <w:sz w:val="22"/>
              </w:rPr>
              <w:t>Impact</w:t>
            </w:r>
          </w:p>
        </w:tc>
      </w:tr>
      <w:tr>
        <w:tc>
          <w:tcPr>
            <w:tcW w:type="dxa" w:w="3120"/>
            <w:shd w:val="clear" w:color="auto" w:fill="E67E22"/>
          </w:tcPr>
          <w:p>
            <w:pPr>
              <w:jc w:val="center"/>
            </w:pPr>
            <w:r>
              <w:rPr>
                <w:b/>
                <w:color w:val="FFFFFF"/>
                <w:sz w:val="20"/>
              </w:rPr>
              <w:t>HIGH</w:t>
            </w:r>
          </w:p>
        </w:tc>
        <w:tc>
          <w:tcPr>
            <w:tcW w:type="dxa" w:w="3120"/>
          </w:tcPr>
          <w:p>
            <w:r>
              <w:rPr>
                <w:sz w:val="20"/>
              </w:rPr>
              <w:t>Missing: 'hire developer Poland'</w:t>
            </w:r>
          </w:p>
        </w:tc>
        <w:tc>
          <w:tcPr>
            <w:tcW w:type="dxa" w:w="3120"/>
          </w:tcPr>
          <w:p>
            <w:r>
              <w:rPr>
                <w:sz w:val="20"/>
              </w:rPr>
              <w:t>High-intent recruiter search term</w:t>
            </w:r>
          </w:p>
        </w:tc>
      </w:tr>
      <w:tr>
        <w:tc>
          <w:tcPr>
            <w:tcW w:type="dxa" w:w="3120"/>
            <w:shd w:val="clear" w:color="auto" w:fill="E67E22"/>
          </w:tcPr>
          <w:p>
            <w:pPr>
              <w:jc w:val="center"/>
            </w:pPr>
            <w:r>
              <w:rPr>
                <w:b/>
                <w:color w:val="FFFFFF"/>
                <w:sz w:val="20"/>
              </w:rPr>
              <w:t>HIGH</w:t>
            </w:r>
          </w:p>
        </w:tc>
        <w:tc>
          <w:tcPr>
            <w:tcW w:type="dxa" w:w="3120"/>
          </w:tcPr>
          <w:p>
            <w:r>
              <w:rPr>
                <w:sz w:val="20"/>
              </w:rPr>
              <w:t>Missing: 'junior developer portfolio'</w:t>
            </w:r>
          </w:p>
        </w:tc>
        <w:tc>
          <w:tcPr>
            <w:tcW w:type="dxa" w:w="3120"/>
          </w:tcPr>
          <w:p>
            <w:r>
              <w:rPr>
                <w:sz w:val="20"/>
              </w:rPr>
              <w:t>Main audience search intent</w:t>
            </w:r>
          </w:p>
        </w:tc>
      </w:tr>
      <w:tr>
        <w:tc>
          <w:tcPr>
            <w:tcW w:type="dxa" w:w="3120"/>
            <w:shd w:val="clear" w:color="auto" w:fill="F1C40F"/>
          </w:tcPr>
          <w:p>
            <w:pPr>
              <w:jc w:val="center"/>
            </w:pPr>
            <w:r>
              <w:rPr>
                <w:b/>
                <w:color w:val="000000"/>
                <w:sz w:val="20"/>
              </w:rPr>
              <w:t>MEDIUM</w:t>
            </w:r>
          </w:p>
        </w:tc>
        <w:tc>
          <w:tcPr>
            <w:tcW w:type="dxa" w:w="3120"/>
          </w:tcPr>
          <w:p>
            <w:r>
              <w:rPr>
                <w:sz w:val="20"/>
              </w:rPr>
              <w:t>Missing: 'software engineer portfolio'</w:t>
            </w:r>
          </w:p>
        </w:tc>
        <w:tc>
          <w:tcPr>
            <w:tcW w:type="dxa" w:w="3120"/>
          </w:tcPr>
          <w:p>
            <w:r>
              <w:rPr>
                <w:sz w:val="20"/>
              </w:rPr>
              <w:t>Broader discoverability</w:t>
            </w:r>
          </w:p>
        </w:tc>
      </w:tr>
      <w:tr>
        <w:tc>
          <w:tcPr>
            <w:tcW w:type="dxa" w:w="3120"/>
            <w:shd w:val="clear" w:color="auto" w:fill="F1C40F"/>
          </w:tcPr>
          <w:p>
            <w:pPr>
              <w:jc w:val="center"/>
            </w:pPr>
            <w:r>
              <w:rPr>
                <w:b/>
                <w:color w:val="000000"/>
                <w:sz w:val="20"/>
              </w:rPr>
              <w:t>MEDIUM</w:t>
            </w:r>
          </w:p>
        </w:tc>
        <w:tc>
          <w:tcPr>
            <w:tcW w:type="dxa" w:w="3120"/>
          </w:tcPr>
          <w:p>
            <w:r>
              <w:rPr>
                <w:sz w:val="20"/>
              </w:rPr>
              <w:t>Missing: city / region (e.g. Warmia)</w:t>
            </w:r>
          </w:p>
        </w:tc>
        <w:tc>
          <w:tcPr>
            <w:tcW w:type="dxa" w:w="3120"/>
          </w:tcPr>
          <w:p>
            <w:r>
              <w:rPr>
                <w:sz w:val="20"/>
              </w:rPr>
              <w:t>Local SEO for Polish market</w:t>
            </w:r>
          </w:p>
        </w:tc>
      </w:tr>
      <w:tr>
        <w:tc>
          <w:tcPr>
            <w:tcW w:type="dxa" w:w="3120"/>
            <w:shd w:val="clear" w:color="auto" w:fill="27AE60"/>
          </w:tcPr>
          <w:p>
            <w:pPr>
              <w:jc w:val="center"/>
            </w:pPr>
            <w:r>
              <w:rPr>
                <w:b/>
                <w:color w:val="FFFFFF"/>
                <w:sz w:val="20"/>
              </w:rPr>
              <w:t>LOW</w:t>
            </w:r>
          </w:p>
        </w:tc>
        <w:tc>
          <w:tcPr>
            <w:tcW w:type="dxa" w:w="3120"/>
          </w:tcPr>
          <w:p>
            <w:r>
              <w:rPr>
                <w:sz w:val="20"/>
              </w:rPr>
              <w:t>Missing: 'open to relocation' in meta</w:t>
            </w:r>
          </w:p>
        </w:tc>
        <w:tc>
          <w:tcPr>
            <w:tcW w:type="dxa" w:w="3120"/>
          </w:tcPr>
          <w:p>
            <w:r>
              <w:rPr>
                <w:sz w:val="20"/>
              </w:rPr>
              <w:t>Recruiter filter keyword</w:t>
            </w:r>
          </w:p>
        </w:tc>
      </w:tr>
    </w:tbl>
    <w:p/>
    <w:p>
      <w:pPr>
        <w:spacing w:before="280" w:after="80"/>
        <w:pBdr>
          <w:bottom w:val="single" w:sz="6" w:space="1" w:color="1A1A2E"/>
        </w:pBdr>
      </w:pPr>
      <w:r>
        <w:rPr>
          <w:b/>
          <w:i w:val="0"/>
          <w:color w:val="1A1A2E"/>
          <w:sz w:val="32"/>
          <w:u w:val="none"/>
        </w:rPr>
        <w:t>4.3  Content Depth — Too Thin for Google</w:t>
      </w:r>
    </w:p>
    <w:p>
      <w:pPr>
        <w:spacing w:after="80"/>
      </w:pPr>
      <w:r>
        <w:rPr>
          <w:b w:val="0"/>
          <w:i w:val="0"/>
          <w:color w:val="555555"/>
          <w:sz w:val="22"/>
          <w:u w:val="none"/>
        </w:rPr>
        <w:t>Portfolio sites often struggle with 'thin content' — Google may not rank pages with very little text. The about section bio is good (2 paragraphs), but project descriptions are very short (1–2 sentences each). Consider adding:</w:t>
      </w:r>
    </w:p>
    <w:p>
      <w:pPr>
        <w:pStyle w:val="ListBullet"/>
        <w:spacing w:after="60"/>
        <w:ind w:left="360"/>
      </w:pPr>
      <w:r>
        <w:rPr>
          <w:b w:val="0"/>
          <w:i w:val="0"/>
          <w:color w:val="555555"/>
          <w:sz w:val="22"/>
          <w:u w:val="none"/>
        </w:rPr>
        <w:t>A dedicated blog or case study section — even 2–3 short articles will massively boost crawl depth.</w:t>
      </w:r>
    </w:p>
    <w:p>
      <w:pPr>
        <w:pStyle w:val="ListBullet"/>
        <w:spacing w:after="60"/>
        <w:ind w:left="360"/>
      </w:pPr>
      <w:r>
        <w:rPr>
          <w:b w:val="0"/>
          <w:i w:val="0"/>
          <w:color w:val="555555"/>
          <w:sz w:val="22"/>
          <w:u w:val="none"/>
        </w:rPr>
        <w:t>Longer project descriptions: tech stack used, problem solved, what you learned.</w:t>
      </w:r>
    </w:p>
    <w:p>
      <w:pPr>
        <w:pStyle w:val="ListBullet"/>
        <w:spacing w:after="60"/>
        <w:ind w:left="360"/>
      </w:pPr>
      <w:r>
        <w:rPr>
          <w:b w:val="0"/>
          <w:i w:val="0"/>
          <w:color w:val="555555"/>
          <w:sz w:val="22"/>
          <w:u w:val="none"/>
        </w:rPr>
        <w:t>A dedicated /projects/ page for each project (separate URLs = more indexable pages).</w:t>
      </w:r>
    </w:p>
    <w:p>
      <w:pPr>
        <w:spacing w:before="280" w:after="80"/>
        <w:pBdr>
          <w:bottom w:val="single" w:sz="6" w:space="1" w:color="1A1A2E"/>
        </w:pBdr>
      </w:pPr>
      <w:r>
        <w:rPr>
          <w:b/>
          <w:i w:val="0"/>
          <w:color w:val="1A1A2E"/>
          <w:sz w:val="32"/>
          <w:u w:val="none"/>
        </w:rPr>
        <w:t>4.4  Multilingual Content (EN/PL) — SEO Problem</w:t>
      </w:r>
    </w:p>
    <w:p>
      <w:pPr>
        <w:spacing w:after="80"/>
      </w:pPr>
      <w:r>
        <w:rPr>
          <w:b w:val="0"/>
          <w:i w:val="0"/>
          <w:color w:val="555555"/>
          <w:sz w:val="22"/>
          <w:u w:val="none"/>
        </w:rPr>
        <w:t>The language toggle switches content in JS but serves both languages from the same URL. Google can only index ONE version. To benefit from both Polish and English searches:</w:t>
      </w:r>
    </w:p>
    <w:p>
      <w:pPr>
        <w:pStyle w:val="ListBullet"/>
        <w:spacing w:after="60"/>
        <w:ind w:left="360"/>
      </w:pPr>
      <w:r>
        <w:rPr>
          <w:b w:val="0"/>
          <w:i w:val="0"/>
          <w:color w:val="555555"/>
          <w:sz w:val="22"/>
          <w:u w:val="none"/>
        </w:rPr>
        <w:t>Separate URLs: /en/ and /pl/ (or ?lang=en / ?lang=pl with hreflang tags).</w:t>
      </w:r>
    </w:p>
    <w:p>
      <w:pPr>
        <w:pStyle w:val="ListBullet"/>
        <w:spacing w:after="60"/>
        <w:ind w:left="360"/>
      </w:pPr>
      <w:r>
        <w:rPr>
          <w:b w:val="0"/>
          <w:i w:val="0"/>
          <w:color w:val="555555"/>
          <w:sz w:val="22"/>
          <w:u w:val="none"/>
        </w:rPr>
        <w:t>Pre-render both at build time with SSG.</w:t>
      </w:r>
    </w:p>
    <w:p>
      <w:pPr>
        <w:pStyle w:val="ListBullet"/>
        <w:spacing w:after="60"/>
        <w:ind w:left="360"/>
      </w:pPr>
      <w:r>
        <w:rPr>
          <w:b w:val="0"/>
          <w:i w:val="0"/>
          <w:color w:val="555555"/>
          <w:sz w:val="22"/>
          <w:u w:val="none"/>
        </w:rPr>
        <w:t>This doubles your indexed pages and lets you rank for Polish recruiter searches too.</w:t>
      </w:r>
    </w:p>
    <w:p>
      <w:r>
        <w:br w:type="page"/>
      </w:r>
    </w:p>
    <w:p>
      <w:pPr>
        <w:spacing w:before="360" w:after="120"/>
      </w:pPr>
      <w:r>
        <w:rPr>
          <w:b/>
          <w:i w:val="0"/>
          <w:color w:val="1A1A2E"/>
          <w:sz w:val="48"/>
          <w:u w:val="none"/>
        </w:rPr>
        <w:t>5. Performance &amp; Core Web Vitals</w:t>
      </w:r>
    </w:p>
    <w:p>
      <w:pPr>
        <w:spacing w:after="80"/>
      </w:pPr>
      <w:r>
        <w:rPr>
          <w:b w:val="0"/>
          <w:i w:val="0"/>
          <w:color w:val="555555"/>
          <w:sz w:val="22"/>
          <w:u w:val="none"/>
        </w:rPr>
        <w:t>Google uses Core Web Vitals as a ranking factor. The three key metrics are: LCP (Largest Contentful Paint) &lt; 2.5s, FID/INP &lt; 200ms, CLS (Cumulative Layout Shift) &lt; 0.1.</w:t>
      </w:r>
    </w:p>
    <w:p>
      <w:pPr>
        <w:spacing w:before="280" w:after="80"/>
        <w:pBdr>
          <w:bottom w:val="single" w:sz="6" w:space="1" w:color="1A1A2E"/>
        </w:pBdr>
      </w:pPr>
      <w:r>
        <w:rPr>
          <w:b/>
          <w:i w:val="0"/>
          <w:color w:val="1A1A2E"/>
          <w:sz w:val="32"/>
          <w:u w:val="none"/>
        </w:rPr>
        <w:t>5.1  Render-Blocking Fonts</w:t>
      </w:r>
    </w:p>
    <w:p>
      <w:pPr>
        <w:spacing w:after="80"/>
      </w:pPr>
      <w:r>
        <w:rPr>
          <w:b w:val="0"/>
          <w:i w:val="0"/>
          <w:color w:val="555555"/>
          <w:sz w:val="22"/>
          <w:u w:val="none"/>
        </w:rPr>
        <w:t>The site imports three Google Fonts via @import in CSS (Fraunces, Outfit, DM Mono). @import blocks rendering — the browser must download the CSS, parse it, find the @import, then fetch the font files before it can render any text.</w:t>
      </w:r>
    </w:p>
    <w:p>
      <w:pPr>
        <w:spacing w:before="200" w:after="40"/>
      </w:pPr>
      <w:r>
        <w:rPr>
          <w:b/>
          <w:i w:val="0"/>
          <w:color w:val="1A1A2E"/>
          <w:sz w:val="26"/>
          <w:u w:val="none"/>
        </w:rPr>
        <w:t>✅ Recommended Fix</w:t>
      </w:r>
    </w:p>
    <w:p>
      <w:pPr>
        <w:pStyle w:val="ListBullet"/>
        <w:spacing w:after="60"/>
        <w:ind w:left="360"/>
      </w:pPr>
      <w:r>
        <w:rPr>
          <w:b w:val="0"/>
          <w:i w:val="0"/>
          <w:color w:val="555555"/>
          <w:sz w:val="22"/>
          <w:u w:val="none"/>
        </w:rPr>
        <w:t>Replace @import with &lt;link rel='preconnect'&gt; and &lt;link rel='stylesheet'&gt; tags in HTML &lt;head&gt;.</w:t>
      </w:r>
    </w:p>
    <w:p>
      <w:pPr>
        <w:pStyle w:val="ListBullet"/>
        <w:spacing w:after="60"/>
        <w:ind w:left="360"/>
      </w:pPr>
      <w:r>
        <w:rPr>
          <w:b w:val="0"/>
          <w:i w:val="0"/>
          <w:color w:val="555555"/>
          <w:sz w:val="22"/>
          <w:u w:val="none"/>
        </w:rPr>
        <w:t>Add display=swap to each font URL (already present — good).</w:t>
      </w:r>
    </w:p>
    <w:p>
      <w:pPr>
        <w:spacing w:after="80"/>
        <w:ind w:left="360"/>
      </w:pPr>
      <w:r>
        <w:rPr>
          <w:b w:val="0"/>
          <w:i w:val="0"/>
          <w:color w:val="1A1A2E"/>
          <w:sz w:val="22"/>
          <w:u w:val="none"/>
        </w:rPr>
        <w:t>&lt;link rel="preconnect" href="https://fonts.googleapis.com"&gt;</w:t>
        <w:br/>
        <w:t>&lt;link rel="preconnect" href="https://fonts.gstatic.com" crossorigin&gt;</w:t>
        <w:br/>
        <w:t>&lt;link rel="stylesheet" href="https://fonts.googleapis.com/css2?family=Fraunces:ital,opsz,wght@..."&gt;</w:t>
        <w:br/>
      </w:r>
    </w:p>
    <w:p>
      <w:pPr>
        <w:spacing w:before="280" w:after="80"/>
        <w:pBdr>
          <w:bottom w:val="single" w:sz="6" w:space="1" w:color="1A1A2E"/>
        </w:pBdr>
      </w:pPr>
      <w:r>
        <w:rPr>
          <w:b/>
          <w:i w:val="0"/>
          <w:color w:val="1A1A2E"/>
          <w:sz w:val="32"/>
          <w:u w:val="none"/>
        </w:rPr>
        <w:t>5.2  No Favicon File (Only Inline SVG Emoji)</w:t>
      </w:r>
    </w:p>
    <w:p>
      <w:pPr>
        <w:spacing w:after="80"/>
      </w:pPr>
      <w:r>
        <w:rPr>
          <w:b w:val="0"/>
          <w:i w:val="0"/>
          <w:color w:val="555555"/>
          <w:sz w:val="22"/>
          <w:u w:val="none"/>
        </w:rPr>
        <w:t>The favicon is an inline SVG data: URI emoji (⚡). While this works in modern browsers, it will not display in: older browsers, bookmark bars, browser history, and many social preview tools. It also slightly increases HTML size.</w:t>
      </w:r>
    </w:p>
    <w:p>
      <w:pPr>
        <w:spacing w:before="200" w:after="40"/>
      </w:pPr>
      <w:r>
        <w:rPr>
          <w:b/>
          <w:i w:val="0"/>
          <w:color w:val="1A1A2E"/>
          <w:sz w:val="26"/>
          <w:u w:val="none"/>
        </w:rPr>
        <w:t>✅ Recommended Fix</w:t>
      </w:r>
    </w:p>
    <w:p>
      <w:pPr>
        <w:pStyle w:val="ListBullet"/>
        <w:spacing w:after="60"/>
        <w:ind w:left="360"/>
      </w:pPr>
      <w:r>
        <w:rPr>
          <w:b w:val="0"/>
          <w:i w:val="0"/>
          <w:color w:val="555555"/>
          <w:sz w:val="22"/>
          <w:u w:val="none"/>
        </w:rPr>
        <w:t>Create a proper favicon.ico and apple-touch-icon.png.</w:t>
      </w:r>
    </w:p>
    <w:p>
      <w:pPr>
        <w:pStyle w:val="ListBullet"/>
        <w:spacing w:after="60"/>
        <w:ind w:left="360"/>
      </w:pPr>
      <w:r>
        <w:rPr>
          <w:b w:val="0"/>
          <w:i w:val="0"/>
          <w:color w:val="555555"/>
          <w:sz w:val="22"/>
          <w:u w:val="none"/>
        </w:rPr>
        <w:t>Use realfavicongenerator.net to generate all required sizes.</w:t>
      </w:r>
    </w:p>
    <w:p>
      <w:pPr>
        <w:pStyle w:val="ListBullet"/>
        <w:spacing w:after="60"/>
        <w:ind w:left="360"/>
      </w:pPr>
      <w:r>
        <w:rPr>
          <w:b w:val="0"/>
          <w:i w:val="0"/>
          <w:color w:val="555555"/>
          <w:sz w:val="22"/>
          <w:u w:val="none"/>
        </w:rPr>
        <w:t>Add &lt;link rel='icon' href='/favicon.ico'&gt; and &lt;link rel='apple-touch-icon' href='/apple-touch-icon.png'&gt;.</w:t>
      </w:r>
    </w:p>
    <w:p>
      <w:pPr>
        <w:spacing w:before="280" w:after="80"/>
        <w:pBdr>
          <w:bottom w:val="single" w:sz="6" w:space="1" w:color="1A1A2E"/>
        </w:pBdr>
      </w:pPr>
      <w:r>
        <w:rPr>
          <w:b/>
          <w:i w:val="0"/>
          <w:color w:val="1A1A2E"/>
          <w:sz w:val="32"/>
          <w:u w:val="none"/>
        </w:rPr>
        <w:t>5.3  No Preload for Critical Assets</w:t>
      </w:r>
    </w:p>
    <w:p>
      <w:pPr>
        <w:spacing w:after="80"/>
      </w:pPr>
      <w:r>
        <w:rPr>
          <w:b w:val="0"/>
          <w:i w:val="0"/>
          <w:color w:val="555555"/>
          <w:sz w:val="22"/>
          <w:u w:val="none"/>
        </w:rPr>
        <w:t>Critical fonts and the main JS bundle are not preloaded, delaying LCP.</w:t>
      </w:r>
    </w:p>
    <w:p>
      <w:pPr>
        <w:spacing w:before="200" w:after="40"/>
      </w:pPr>
      <w:r>
        <w:rPr>
          <w:b/>
          <w:i w:val="0"/>
          <w:color w:val="1A1A2E"/>
          <w:sz w:val="26"/>
          <w:u w:val="none"/>
        </w:rPr>
        <w:t>✅ Recommended Fix</w:t>
      </w:r>
    </w:p>
    <w:p>
      <w:pPr>
        <w:spacing w:after="80"/>
        <w:ind w:left="360"/>
      </w:pPr>
      <w:r>
        <w:rPr>
          <w:b w:val="0"/>
          <w:i w:val="0"/>
          <w:color w:val="1A1A2E"/>
          <w:sz w:val="22"/>
          <w:u w:val="none"/>
        </w:rPr>
        <w:t>&lt;link rel="preload" as="font" href="..." crossorigin&gt;</w:t>
        <w:br/>
        <w:t>&lt;link rel="modulepreload" href="/assets/index-BPp52Yo4.js"&gt;</w:t>
      </w:r>
    </w:p>
    <w:p>
      <w:pPr>
        <w:spacing w:before="280" w:after="80"/>
        <w:pBdr>
          <w:bottom w:val="single" w:sz="6" w:space="1" w:color="1A1A2E"/>
        </w:pBdr>
      </w:pPr>
      <w:r>
        <w:rPr>
          <w:b/>
          <w:i w:val="0"/>
          <w:color w:val="1A1A2E"/>
          <w:sz w:val="32"/>
          <w:u w:val="none"/>
        </w:rPr>
        <w:t>5.4  No Image Optimization Pipeline</w:t>
      </w:r>
    </w:p>
    <w:p>
      <w:pPr>
        <w:spacing w:after="80"/>
      </w:pPr>
      <w:r>
        <w:rPr>
          <w:b w:val="0"/>
          <w:i w:val="0"/>
          <w:color w:val="555555"/>
          <w:sz w:val="22"/>
          <w:u w:val="none"/>
        </w:rPr>
        <w:t>When a real profile photo is added, ensure it uses: WebP format, srcset for responsive sizes, loading='lazy' for below-fold images, and explicit width/height to prevent CLS.</w:t>
      </w:r>
    </w:p>
    <w:p>
      <w:pPr>
        <w:spacing w:before="280" w:after="80"/>
        <w:pBdr>
          <w:bottom w:val="single" w:sz="6" w:space="1" w:color="1A1A2E"/>
        </w:pBdr>
      </w:pPr>
      <w:r>
        <w:rPr>
          <w:b/>
          <w:i w:val="0"/>
          <w:color w:val="1A1A2E"/>
          <w:sz w:val="32"/>
          <w:u w:val="none"/>
        </w:rPr>
        <w:t>5.5  Bundle Size (Estimated)</w:t>
      </w:r>
    </w:p>
    <w:p>
      <w:pPr>
        <w:spacing w:after="80"/>
      </w:pPr>
      <w:r>
        <w:rPr>
          <w:b w:val="0"/>
          <w:i w:val="0"/>
          <w:color w:val="555555"/>
          <w:sz w:val="22"/>
          <w:u w:val="none"/>
        </w:rPr>
        <w:t>The built JS bundle (index-BPp52Yo4.js) likely contains the entire app. With React 19, Tailwind 4, and all component code in one file, the bundle may exceed 150KB gzipped. Use Vite's built-in rollup bundle analysis: vite build --report, or vite-bundle-visualizer.</w:t>
      </w:r>
    </w:p>
    <w:p>
      <w:r>
        <w:br w:type="page"/>
      </w:r>
    </w:p>
    <w:p>
      <w:pPr>
        <w:spacing w:before="360" w:after="120"/>
      </w:pPr>
      <w:r>
        <w:rPr>
          <w:b/>
          <w:i w:val="0"/>
          <w:color w:val="1A1A2E"/>
          <w:sz w:val="48"/>
          <w:u w:val="none"/>
        </w:rPr>
        <w:t>6. Full Priority Action Plan</w:t>
      </w:r>
    </w:p>
    <w:p>
      <w:pPr>
        <w:spacing w:after="80"/>
      </w:pPr>
      <w:r>
        <w:rPr>
          <w:b w:val="0"/>
          <w:i w:val="0"/>
          <w:color w:val="555555"/>
          <w:sz w:val="22"/>
          <w:u w:val="none"/>
        </w:rPr>
        <w:t>The following table lists every recommended action, sorted by priority. CRITICAL items should be done first as they have the highest impact on indexability.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1A2E"/>
          </w:tcPr>
          <w:p>
            <w:pPr>
              <w:jc w:val="center"/>
            </w:pPr>
            <w:r>
              <w:rPr>
                <w:b/>
                <w:color w:val="FFFFFF"/>
                <w:sz w:val="22"/>
              </w:rPr>
              <w:t>Priority</w:t>
            </w:r>
          </w:p>
        </w:tc>
        <w:tc>
          <w:tcPr>
            <w:tcW w:type="dxa" w:w="3120"/>
            <w:shd w:val="clear" w:color="auto" w:fill="1A1A2E"/>
          </w:tcPr>
          <w:p>
            <w:pPr>
              <w:jc w:val="center"/>
            </w:pPr>
            <w:r>
              <w:rPr>
                <w:b/>
                <w:color w:val="FFFFFF"/>
                <w:sz w:val="22"/>
              </w:rPr>
              <w:t>Issue / Finding</w:t>
            </w:r>
          </w:p>
        </w:tc>
        <w:tc>
          <w:tcPr>
            <w:tcW w:type="dxa" w:w="3120"/>
            <w:shd w:val="clear" w:color="auto" w:fill="1A1A2E"/>
          </w:tcPr>
          <w:p>
            <w:pPr>
              <w:jc w:val="center"/>
            </w:pPr>
            <w:r>
              <w:rPr>
                <w:b/>
                <w:color w:val="FFFFFF"/>
                <w:sz w:val="22"/>
              </w:rPr>
              <w:t>Impact</w:t>
            </w:r>
          </w:p>
        </w:tc>
      </w:tr>
      <w:tr>
        <w:tc>
          <w:tcPr>
            <w:tcW w:type="dxa" w:w="3120"/>
            <w:shd w:val="clear" w:color="auto" w:fill="C0392B"/>
          </w:tcPr>
          <w:p>
            <w:pPr>
              <w:jc w:val="center"/>
            </w:pPr>
            <w:r>
              <w:rPr>
                <w:b/>
                <w:color w:val="FFFFFF"/>
                <w:sz w:val="20"/>
              </w:rPr>
              <w:t>CRITICAL</w:t>
            </w:r>
          </w:p>
        </w:tc>
        <w:tc>
          <w:tcPr>
            <w:tcW w:type="dxa" w:w="3120"/>
          </w:tcPr>
          <w:p>
            <w:r>
              <w:rPr>
                <w:sz w:val="20"/>
              </w:rPr>
              <w:t>Add SSR/SSG pre-rendering (Next.js or react-snap)</w:t>
            </w:r>
          </w:p>
        </w:tc>
        <w:tc>
          <w:tcPr>
            <w:tcW w:type="dxa" w:w="3120"/>
          </w:tcPr>
          <w:p>
            <w:r>
              <w:rPr>
                <w:sz w:val="20"/>
              </w:rPr>
              <w:t>Ensures crawlers see content — biggest SEO win</w:t>
            </w:r>
          </w:p>
        </w:tc>
      </w:tr>
      <w:tr>
        <w:tc>
          <w:tcPr>
            <w:tcW w:type="dxa" w:w="3120"/>
            <w:shd w:val="clear" w:color="auto" w:fill="C0392B"/>
          </w:tcPr>
          <w:p>
            <w:pPr>
              <w:jc w:val="center"/>
            </w:pPr>
            <w:r>
              <w:rPr>
                <w:b/>
                <w:color w:val="FFFFFF"/>
                <w:sz w:val="20"/>
              </w:rPr>
              <w:t>CRITICAL</w:t>
            </w:r>
          </w:p>
        </w:tc>
        <w:tc>
          <w:tcPr>
            <w:tcW w:type="dxa" w:w="3120"/>
          </w:tcPr>
          <w:p>
            <w:r>
              <w:rPr>
                <w:sz w:val="20"/>
              </w:rPr>
              <w:t>Add robots.txt and sitemap.xml to /public</w:t>
            </w:r>
          </w:p>
        </w:tc>
        <w:tc>
          <w:tcPr>
            <w:tcW w:type="dxa" w:w="3120"/>
          </w:tcPr>
          <w:p>
            <w:r>
              <w:rPr>
                <w:sz w:val="20"/>
              </w:rPr>
              <w:t>Enables proper crawl discovery</w:t>
            </w:r>
          </w:p>
        </w:tc>
      </w:tr>
      <w:tr>
        <w:tc>
          <w:tcPr>
            <w:tcW w:type="dxa" w:w="3120"/>
            <w:shd w:val="clear" w:color="auto" w:fill="C0392B"/>
          </w:tcPr>
          <w:p>
            <w:pPr>
              <w:jc w:val="center"/>
            </w:pPr>
            <w:r>
              <w:rPr>
                <w:b/>
                <w:color w:val="FFFFFF"/>
                <w:sz w:val="20"/>
              </w:rPr>
              <w:t>CRITICAL</w:t>
            </w:r>
          </w:p>
        </w:tc>
        <w:tc>
          <w:tcPr>
            <w:tcW w:type="dxa" w:w="3120"/>
          </w:tcPr>
          <w:p>
            <w:r>
              <w:rPr>
                <w:sz w:val="20"/>
              </w:rPr>
              <w:t>Add Open Graph meta tags (og:title, og:image, etc.)</w:t>
            </w:r>
          </w:p>
        </w:tc>
        <w:tc>
          <w:tcPr>
            <w:tcW w:type="dxa" w:w="3120"/>
          </w:tcPr>
          <w:p>
            <w:r>
              <w:rPr>
                <w:sz w:val="20"/>
              </w:rPr>
              <w:t>Enables rich link previews on all social platforms</w:t>
            </w:r>
          </w:p>
        </w:tc>
      </w:tr>
      <w:tr>
        <w:tc>
          <w:tcPr>
            <w:tcW w:type="dxa" w:w="3120"/>
            <w:shd w:val="clear" w:color="auto" w:fill="E67E22"/>
          </w:tcPr>
          <w:p>
            <w:pPr>
              <w:jc w:val="center"/>
            </w:pPr>
            <w:r>
              <w:rPr>
                <w:b/>
                <w:color w:val="FFFFFF"/>
                <w:sz w:val="20"/>
              </w:rPr>
              <w:t>HIGH</w:t>
            </w:r>
          </w:p>
        </w:tc>
        <w:tc>
          <w:tcPr>
            <w:tcW w:type="dxa" w:w="3120"/>
          </w:tcPr>
          <w:p>
            <w:r>
              <w:rPr>
                <w:sz w:val="20"/>
              </w:rPr>
              <w:t>Expand meta description to 150–160 characters with keywords</w:t>
            </w:r>
          </w:p>
        </w:tc>
        <w:tc>
          <w:tcPr>
            <w:tcW w:type="dxa" w:w="3120"/>
          </w:tcPr>
          <w:p>
            <w:r>
              <w:rPr>
                <w:sz w:val="20"/>
              </w:rPr>
              <w:t>Improves CTR from search results</w:t>
            </w:r>
          </w:p>
        </w:tc>
      </w:tr>
      <w:tr>
        <w:tc>
          <w:tcPr>
            <w:tcW w:type="dxa" w:w="3120"/>
            <w:shd w:val="clear" w:color="auto" w:fill="E67E22"/>
          </w:tcPr>
          <w:p>
            <w:pPr>
              <w:jc w:val="center"/>
            </w:pPr>
            <w:r>
              <w:rPr>
                <w:b/>
                <w:color w:val="FFFFFF"/>
                <w:sz w:val="20"/>
              </w:rPr>
              <w:t>HIGH</w:t>
            </w:r>
          </w:p>
        </w:tc>
        <w:tc>
          <w:tcPr>
            <w:tcW w:type="dxa" w:w="3120"/>
          </w:tcPr>
          <w:p>
            <w:r>
              <w:rPr>
                <w:sz w:val="20"/>
              </w:rPr>
              <w:t>Optimise page title to ~60 chars with core keywords</w:t>
            </w:r>
          </w:p>
        </w:tc>
        <w:tc>
          <w:tcPr>
            <w:tcW w:type="dxa" w:w="3120"/>
          </w:tcPr>
          <w:p>
            <w:r>
              <w:rPr>
                <w:sz w:val="20"/>
              </w:rPr>
              <w:t>Direct ranking factor</w:t>
            </w:r>
          </w:p>
        </w:tc>
      </w:tr>
      <w:tr>
        <w:tc>
          <w:tcPr>
            <w:tcW w:type="dxa" w:w="3120"/>
            <w:shd w:val="clear" w:color="auto" w:fill="E67E22"/>
          </w:tcPr>
          <w:p>
            <w:pPr>
              <w:jc w:val="center"/>
            </w:pPr>
            <w:r>
              <w:rPr>
                <w:b/>
                <w:color w:val="FFFFFF"/>
                <w:sz w:val="20"/>
              </w:rPr>
              <w:t>HIGH</w:t>
            </w:r>
          </w:p>
        </w:tc>
        <w:tc>
          <w:tcPr>
            <w:tcW w:type="dxa" w:w="3120"/>
          </w:tcPr>
          <w:p>
            <w:r>
              <w:rPr>
                <w:sz w:val="20"/>
              </w:rPr>
              <w:t>Add canonical link tag to &lt;head&gt;</w:t>
            </w:r>
          </w:p>
        </w:tc>
        <w:tc>
          <w:tcPr>
            <w:tcW w:type="dxa" w:w="3120"/>
          </w:tcPr>
          <w:p>
            <w:r>
              <w:rPr>
                <w:sz w:val="20"/>
              </w:rPr>
              <w:t>Prevents duplicate content issues</w:t>
            </w:r>
          </w:p>
        </w:tc>
      </w:tr>
      <w:tr>
        <w:tc>
          <w:tcPr>
            <w:tcW w:type="dxa" w:w="3120"/>
            <w:shd w:val="clear" w:color="auto" w:fill="E67E22"/>
          </w:tcPr>
          <w:p>
            <w:pPr>
              <w:jc w:val="center"/>
            </w:pPr>
            <w:r>
              <w:rPr>
                <w:b/>
                <w:color w:val="FFFFFF"/>
                <w:sz w:val="20"/>
              </w:rPr>
              <w:t>HIGH</w:t>
            </w:r>
          </w:p>
        </w:tc>
        <w:tc>
          <w:tcPr>
            <w:tcW w:type="dxa" w:w="3120"/>
          </w:tcPr>
          <w:p>
            <w:r>
              <w:rPr>
                <w:sz w:val="20"/>
              </w:rPr>
              <w:t>Create and add a 1200×630px OG image</w:t>
            </w:r>
          </w:p>
        </w:tc>
        <w:tc>
          <w:tcPr>
            <w:tcW w:type="dxa" w:w="3120"/>
          </w:tcPr>
          <w:p>
            <w:r>
              <w:rPr>
                <w:sz w:val="20"/>
              </w:rPr>
              <w:t>Visual trust signal for social sharing</w:t>
            </w:r>
          </w:p>
        </w:tc>
      </w:tr>
      <w:tr>
        <w:tc>
          <w:tcPr>
            <w:tcW w:type="dxa" w:w="3120"/>
            <w:shd w:val="clear" w:color="auto" w:fill="E67E22"/>
          </w:tcPr>
          <w:p>
            <w:pPr>
              <w:jc w:val="center"/>
            </w:pPr>
            <w:r>
              <w:rPr>
                <w:b/>
                <w:color w:val="FFFFFF"/>
                <w:sz w:val="20"/>
              </w:rPr>
              <w:t>HIGH</w:t>
            </w:r>
          </w:p>
        </w:tc>
        <w:tc>
          <w:tcPr>
            <w:tcW w:type="dxa" w:w="3120"/>
          </w:tcPr>
          <w:p>
            <w:r>
              <w:rPr>
                <w:sz w:val="20"/>
              </w:rPr>
              <w:t>Add Person Schema JSON-LD</w:t>
            </w:r>
          </w:p>
        </w:tc>
        <w:tc>
          <w:tcPr>
            <w:tcW w:type="dxa" w:w="3120"/>
          </w:tcPr>
          <w:p>
            <w:r>
              <w:rPr>
                <w:sz w:val="20"/>
              </w:rPr>
              <w:t>May trigger rich results / Knowledge Panel</w:t>
            </w:r>
          </w:p>
        </w:tc>
      </w:tr>
      <w:tr>
        <w:tc>
          <w:tcPr>
            <w:tcW w:type="dxa" w:w="3120"/>
            <w:shd w:val="clear" w:color="auto" w:fill="E67E22"/>
          </w:tcPr>
          <w:p>
            <w:pPr>
              <w:jc w:val="center"/>
            </w:pPr>
            <w:r>
              <w:rPr>
                <w:b/>
                <w:color w:val="FFFFFF"/>
                <w:sz w:val="20"/>
              </w:rPr>
              <w:t>HIGH</w:t>
            </w:r>
          </w:p>
        </w:tc>
        <w:tc>
          <w:tcPr>
            <w:tcW w:type="dxa" w:w="3120"/>
          </w:tcPr>
          <w:p>
            <w:r>
              <w:rPr>
                <w:sz w:val="20"/>
              </w:rPr>
              <w:t>Add WebSite Schema JSON-LD</w:t>
            </w:r>
          </w:p>
        </w:tc>
        <w:tc>
          <w:tcPr>
            <w:tcW w:type="dxa" w:w="3120"/>
          </w:tcPr>
          <w:p>
            <w:r>
              <w:rPr>
                <w:sz w:val="20"/>
              </w:rPr>
              <w:t>Declares canonical site identity to Google</w:t>
            </w:r>
          </w:p>
        </w:tc>
      </w:tr>
      <w:tr>
        <w:tc>
          <w:tcPr>
            <w:tcW w:type="dxa" w:w="3120"/>
            <w:shd w:val="clear" w:color="auto" w:fill="E67E22"/>
          </w:tcPr>
          <w:p>
            <w:pPr>
              <w:jc w:val="center"/>
            </w:pPr>
            <w:r>
              <w:rPr>
                <w:b/>
                <w:color w:val="FFFFFF"/>
                <w:sz w:val="20"/>
              </w:rPr>
              <w:t>HIGH</w:t>
            </w:r>
          </w:p>
        </w:tc>
        <w:tc>
          <w:tcPr>
            <w:tcW w:type="dxa" w:w="3120"/>
          </w:tcPr>
          <w:p>
            <w:r>
              <w:rPr>
                <w:sz w:val="20"/>
              </w:rPr>
              <w:t>Replace font @import with &lt;link&gt; preconnect in HTML</w:t>
            </w:r>
          </w:p>
        </w:tc>
        <w:tc>
          <w:tcPr>
            <w:tcW w:type="dxa" w:w="3120"/>
          </w:tcPr>
          <w:p>
            <w:r>
              <w:rPr>
                <w:sz w:val="20"/>
              </w:rPr>
              <w:t>Removes render-blocking, improves LCP</w:t>
            </w:r>
          </w:p>
        </w:tc>
      </w:tr>
      <w:tr>
        <w:tc>
          <w:tcPr>
            <w:tcW w:type="dxa" w:w="3120"/>
            <w:shd w:val="clear" w:color="auto" w:fill="E67E22"/>
          </w:tcPr>
          <w:p>
            <w:pPr>
              <w:jc w:val="center"/>
            </w:pPr>
            <w:r>
              <w:rPr>
                <w:b/>
                <w:color w:val="FFFFFF"/>
                <w:sz w:val="20"/>
              </w:rPr>
              <w:t>HIGH</w:t>
            </w:r>
          </w:p>
        </w:tc>
        <w:tc>
          <w:tcPr>
            <w:tcW w:type="dxa" w:w="3120"/>
          </w:tcPr>
          <w:p>
            <w:r>
              <w:rPr>
                <w:sz w:val="20"/>
              </w:rPr>
              <w:t>Add a real profile photo with descriptive alt text</w:t>
            </w:r>
          </w:p>
        </w:tc>
        <w:tc>
          <w:tcPr>
            <w:tcW w:type="dxa" w:w="3120"/>
          </w:tcPr>
          <w:p>
            <w:r>
              <w:rPr>
                <w:sz w:val="20"/>
              </w:rPr>
              <w:t>Google Image Search, trust, accessibility</w:t>
            </w:r>
          </w:p>
        </w:tc>
      </w:tr>
      <w:tr>
        <w:tc>
          <w:tcPr>
            <w:tcW w:type="dxa" w:w="3120"/>
            <w:shd w:val="clear" w:color="auto" w:fill="F1C40F"/>
          </w:tcPr>
          <w:p>
            <w:pPr>
              <w:jc w:val="center"/>
            </w:pPr>
            <w:r>
              <w:rPr>
                <w:b/>
                <w:color w:val="000000"/>
                <w:sz w:val="20"/>
              </w:rPr>
              <w:t>MEDIUM</w:t>
            </w:r>
          </w:p>
        </w:tc>
        <w:tc>
          <w:tcPr>
            <w:tcW w:type="dxa" w:w="3120"/>
          </w:tcPr>
          <w:p>
            <w:r>
              <w:rPr>
                <w:sz w:val="20"/>
              </w:rPr>
              <w:t>Update html lang attribute dynamically on language switch</w:t>
            </w:r>
          </w:p>
        </w:tc>
        <w:tc>
          <w:tcPr>
            <w:tcW w:type="dxa" w:w="3120"/>
          </w:tcPr>
          <w:p>
            <w:r>
              <w:rPr>
                <w:sz w:val="20"/>
              </w:rPr>
              <w:t>Accessibility + correct language indexing</w:t>
            </w:r>
          </w:p>
        </w:tc>
      </w:tr>
      <w:tr>
        <w:tc>
          <w:tcPr>
            <w:tcW w:type="dxa" w:w="3120"/>
            <w:shd w:val="clear" w:color="auto" w:fill="F1C40F"/>
          </w:tcPr>
          <w:p>
            <w:pPr>
              <w:jc w:val="center"/>
            </w:pPr>
            <w:r>
              <w:rPr>
                <w:b/>
                <w:color w:val="000000"/>
                <w:sz w:val="20"/>
              </w:rPr>
              <w:t>MEDIUM</w:t>
            </w:r>
          </w:p>
        </w:tc>
        <w:tc>
          <w:tcPr>
            <w:tcW w:type="dxa" w:w="3120"/>
          </w:tcPr>
          <w:p>
            <w:r>
              <w:rPr>
                <w:sz w:val="20"/>
              </w:rPr>
              <w:t>Add hreflang tags for EN/PL versions</w:t>
            </w:r>
          </w:p>
        </w:tc>
        <w:tc>
          <w:tcPr>
            <w:tcW w:type="dxa" w:w="3120"/>
          </w:tcPr>
          <w:p>
            <w:r>
              <w:rPr>
                <w:sz w:val="20"/>
              </w:rPr>
              <w:t>Correct language targeting in search results</w:t>
            </w:r>
          </w:p>
        </w:tc>
      </w:tr>
      <w:tr>
        <w:tc>
          <w:tcPr>
            <w:tcW w:type="dxa" w:w="3120"/>
            <w:shd w:val="clear" w:color="auto" w:fill="F1C40F"/>
          </w:tcPr>
          <w:p>
            <w:pPr>
              <w:jc w:val="center"/>
            </w:pPr>
            <w:r>
              <w:rPr>
                <w:b/>
                <w:color w:val="000000"/>
                <w:sz w:val="20"/>
              </w:rPr>
              <w:t>MEDIUM</w:t>
            </w:r>
          </w:p>
        </w:tc>
        <w:tc>
          <w:tcPr>
            <w:tcW w:type="dxa" w:w="3120"/>
          </w:tcPr>
          <w:p>
            <w:r>
              <w:rPr>
                <w:sz w:val="20"/>
              </w:rPr>
              <w:t>Add SoftwareApplication Schema for each project</w:t>
            </w:r>
          </w:p>
        </w:tc>
        <w:tc>
          <w:tcPr>
            <w:tcW w:type="dxa" w:w="3120"/>
          </w:tcPr>
          <w:p>
            <w:r>
              <w:rPr>
                <w:sz w:val="20"/>
              </w:rPr>
              <w:t>Richer project discoverability</w:t>
            </w:r>
          </w:p>
        </w:tc>
      </w:tr>
      <w:tr>
        <w:tc>
          <w:tcPr>
            <w:tcW w:type="dxa" w:w="3120"/>
            <w:shd w:val="clear" w:color="auto" w:fill="F1C40F"/>
          </w:tcPr>
          <w:p>
            <w:pPr>
              <w:jc w:val="center"/>
            </w:pPr>
            <w:r>
              <w:rPr>
                <w:b/>
                <w:color w:val="000000"/>
                <w:sz w:val="20"/>
              </w:rPr>
              <w:t>MEDIUM</w:t>
            </w:r>
          </w:p>
        </w:tc>
        <w:tc>
          <w:tcPr>
            <w:tcW w:type="dxa" w:w="3120"/>
          </w:tcPr>
          <w:p>
            <w:r>
              <w:rPr>
                <w:sz w:val="20"/>
              </w:rPr>
              <w:t>Add project screenshots with alt text</w:t>
            </w:r>
          </w:p>
        </w:tc>
        <w:tc>
          <w:tcPr>
            <w:tcW w:type="dxa" w:w="3120"/>
          </w:tcPr>
          <w:p>
            <w:r>
              <w:rPr>
                <w:sz w:val="20"/>
              </w:rPr>
              <w:t>Image SEO + visual portfolio quality</w:t>
            </w:r>
          </w:p>
        </w:tc>
      </w:tr>
      <w:tr>
        <w:tc>
          <w:tcPr>
            <w:tcW w:type="dxa" w:w="3120"/>
            <w:shd w:val="clear" w:color="auto" w:fill="F1C40F"/>
          </w:tcPr>
          <w:p>
            <w:pPr>
              <w:jc w:val="center"/>
            </w:pPr>
            <w:r>
              <w:rPr>
                <w:b/>
                <w:color w:val="000000"/>
                <w:sz w:val="20"/>
              </w:rPr>
              <w:t>MEDIUM</w:t>
            </w:r>
          </w:p>
        </w:tc>
        <w:tc>
          <w:tcPr>
            <w:tcW w:type="dxa" w:w="3120"/>
          </w:tcPr>
          <w:p>
            <w:r>
              <w:rPr>
                <w:sz w:val="20"/>
              </w:rPr>
              <w:t>Add id='experience' to Work Experience section</w:t>
            </w:r>
          </w:p>
        </w:tc>
        <w:tc>
          <w:tcPr>
            <w:tcW w:type="dxa" w:w="3120"/>
          </w:tcPr>
          <w:p>
            <w:r>
              <w:rPr>
                <w:sz w:val="20"/>
              </w:rPr>
              <w:t>Enables deep-linking</w:t>
            </w:r>
          </w:p>
        </w:tc>
      </w:tr>
      <w:tr>
        <w:tc>
          <w:tcPr>
            <w:tcW w:type="dxa" w:w="3120"/>
            <w:shd w:val="clear" w:color="auto" w:fill="F1C40F"/>
          </w:tcPr>
          <w:p>
            <w:pPr>
              <w:jc w:val="center"/>
            </w:pPr>
            <w:r>
              <w:rPr>
                <w:b/>
                <w:color w:val="000000"/>
                <w:sz w:val="20"/>
              </w:rPr>
              <w:t>MEDIUM</w:t>
            </w:r>
          </w:p>
        </w:tc>
        <w:tc>
          <w:tcPr>
            <w:tcW w:type="dxa" w:w="3120"/>
          </w:tcPr>
          <w:p>
            <w:r>
              <w:rPr>
                <w:sz w:val="20"/>
              </w:rPr>
              <w:t>Add aria-label to all &lt;section&gt; elements</w:t>
            </w:r>
          </w:p>
        </w:tc>
        <w:tc>
          <w:tcPr>
            <w:tcW w:type="dxa" w:w="3120"/>
          </w:tcPr>
          <w:p>
            <w:r>
              <w:rPr>
                <w:sz w:val="20"/>
              </w:rPr>
              <w:t>Accessibility + semantic crawlability</w:t>
            </w:r>
          </w:p>
        </w:tc>
      </w:tr>
      <w:tr>
        <w:tc>
          <w:tcPr>
            <w:tcW w:type="dxa" w:w="3120"/>
            <w:shd w:val="clear" w:color="auto" w:fill="F1C40F"/>
          </w:tcPr>
          <w:p>
            <w:pPr>
              <w:jc w:val="center"/>
            </w:pPr>
            <w:r>
              <w:rPr>
                <w:b/>
                <w:color w:val="000000"/>
                <w:sz w:val="20"/>
              </w:rPr>
              <w:t>MEDIUM</w:t>
            </w:r>
          </w:p>
        </w:tc>
        <w:tc>
          <w:tcPr>
            <w:tcW w:type="dxa" w:w="3120"/>
          </w:tcPr>
          <w:p>
            <w:r>
              <w:rPr>
                <w:sz w:val="20"/>
              </w:rPr>
              <w:t>Create proper favicon.ico + apple-touch-icon.png</w:t>
            </w:r>
          </w:p>
        </w:tc>
        <w:tc>
          <w:tcPr>
            <w:tcW w:type="dxa" w:w="3120"/>
          </w:tcPr>
          <w:p>
            <w:r>
              <w:rPr>
                <w:sz w:val="20"/>
              </w:rPr>
              <w:t>Browser/bookmark compatibility</w:t>
            </w:r>
          </w:p>
        </w:tc>
      </w:tr>
      <w:tr>
        <w:tc>
          <w:tcPr>
            <w:tcW w:type="dxa" w:w="3120"/>
            <w:shd w:val="clear" w:color="auto" w:fill="F1C40F"/>
          </w:tcPr>
          <w:p>
            <w:pPr>
              <w:jc w:val="center"/>
            </w:pPr>
            <w:r>
              <w:rPr>
                <w:b/>
                <w:color w:val="000000"/>
                <w:sz w:val="20"/>
              </w:rPr>
              <w:t>MEDIUM</w:t>
            </w:r>
          </w:p>
        </w:tc>
        <w:tc>
          <w:tcPr>
            <w:tcW w:type="dxa" w:w="3120"/>
          </w:tcPr>
          <w:p>
            <w:r>
              <w:rPr>
                <w:sz w:val="20"/>
              </w:rPr>
              <w:t>Add meta name='author' and 'keywords' tags</w:t>
            </w:r>
          </w:p>
        </w:tc>
        <w:tc>
          <w:tcPr>
            <w:tcW w:type="dxa" w:w="3120"/>
          </w:tcPr>
          <w:p>
            <w:r>
              <w:rPr>
                <w:sz w:val="20"/>
              </w:rPr>
              <w:t>Minor SEO + portfolio professionalism</w:t>
            </w:r>
          </w:p>
        </w:tc>
      </w:tr>
      <w:tr>
        <w:tc>
          <w:tcPr>
            <w:tcW w:type="dxa" w:w="3120"/>
            <w:shd w:val="clear" w:color="auto" w:fill="27AE60"/>
          </w:tcPr>
          <w:p>
            <w:pPr>
              <w:jc w:val="center"/>
            </w:pPr>
            <w:r>
              <w:rPr>
                <w:b/>
                <w:color w:val="FFFFFF"/>
                <w:sz w:val="20"/>
              </w:rPr>
              <w:t>LOW</w:t>
            </w:r>
          </w:p>
        </w:tc>
        <w:tc>
          <w:tcPr>
            <w:tcW w:type="dxa" w:w="3120"/>
          </w:tcPr>
          <w:p>
            <w:r>
              <w:rPr>
                <w:sz w:val="20"/>
              </w:rPr>
              <w:t>Consider a case study blog section (even 2–3 posts)</w:t>
            </w:r>
          </w:p>
        </w:tc>
        <w:tc>
          <w:tcPr>
            <w:tcW w:type="dxa" w:w="3120"/>
          </w:tcPr>
          <w:p>
            <w:r>
              <w:rPr>
                <w:sz w:val="20"/>
              </w:rPr>
              <w:t>Dramatically improves crawl depth</w:t>
            </w:r>
          </w:p>
        </w:tc>
      </w:tr>
      <w:tr>
        <w:tc>
          <w:tcPr>
            <w:tcW w:type="dxa" w:w="3120"/>
            <w:shd w:val="clear" w:color="auto" w:fill="27AE60"/>
          </w:tcPr>
          <w:p>
            <w:pPr>
              <w:jc w:val="center"/>
            </w:pPr>
            <w:r>
              <w:rPr>
                <w:b/>
                <w:color w:val="FFFFFF"/>
                <w:sz w:val="20"/>
              </w:rPr>
              <w:t>LOW</w:t>
            </w:r>
          </w:p>
        </w:tc>
        <w:tc>
          <w:tcPr>
            <w:tcW w:type="dxa" w:w="3120"/>
          </w:tcPr>
          <w:p>
            <w:r>
              <w:rPr>
                <w:sz w:val="20"/>
              </w:rPr>
              <w:t>Add preload/modulepreload hints for critical JS and fonts</w:t>
            </w:r>
          </w:p>
        </w:tc>
        <w:tc>
          <w:tcPr>
            <w:tcW w:type="dxa" w:w="3120"/>
          </w:tcPr>
          <w:p>
            <w:r>
              <w:rPr>
                <w:sz w:val="20"/>
              </w:rPr>
              <w:t>Improves Core Web Vitals LCP</w:t>
            </w:r>
          </w:p>
        </w:tc>
      </w:tr>
      <w:tr>
        <w:tc>
          <w:tcPr>
            <w:tcW w:type="dxa" w:w="3120"/>
            <w:shd w:val="clear" w:color="auto" w:fill="27AE60"/>
          </w:tcPr>
          <w:p>
            <w:pPr>
              <w:jc w:val="center"/>
            </w:pPr>
            <w:r>
              <w:rPr>
                <w:b/>
                <w:color w:val="FFFFFF"/>
                <w:sz w:val="20"/>
              </w:rPr>
              <w:t>LOW</w:t>
            </w:r>
          </w:p>
        </w:tc>
        <w:tc>
          <w:tcPr>
            <w:tcW w:type="dxa" w:w="3120"/>
          </w:tcPr>
          <w:p>
            <w:r>
              <w:rPr>
                <w:sz w:val="20"/>
              </w:rPr>
              <w:t>Expand project descriptions (5–8 sentences, tech stack, outcome)</w:t>
            </w:r>
          </w:p>
        </w:tc>
        <w:tc>
          <w:tcPr>
            <w:tcW w:type="dxa" w:w="3120"/>
          </w:tcPr>
          <w:p>
            <w:r>
              <w:rPr>
                <w:sz w:val="20"/>
              </w:rPr>
              <w:t>Content depth, reduces thin content risk</w:t>
            </w:r>
          </w:p>
        </w:tc>
      </w:tr>
      <w:tr>
        <w:tc>
          <w:tcPr>
            <w:tcW w:type="dxa" w:w="3120"/>
            <w:shd w:val="clear" w:color="auto" w:fill="27AE60"/>
          </w:tcPr>
          <w:p>
            <w:pPr>
              <w:jc w:val="center"/>
            </w:pPr>
            <w:r>
              <w:rPr>
                <w:b/>
                <w:color w:val="FFFFFF"/>
                <w:sz w:val="20"/>
              </w:rPr>
              <w:t>LOW</w:t>
            </w:r>
          </w:p>
        </w:tc>
        <w:tc>
          <w:tcPr>
            <w:tcW w:type="dxa" w:w="3120"/>
          </w:tcPr>
          <w:p>
            <w:r>
              <w:rPr>
                <w:sz w:val="20"/>
              </w:rPr>
              <w:t>Run vite-bundle-visualizer and lazy-load non-critical sections</w:t>
            </w:r>
          </w:p>
        </w:tc>
        <w:tc>
          <w:tcPr>
            <w:tcW w:type="dxa" w:w="3120"/>
          </w:tcPr>
          <w:p>
            <w:r>
              <w:rPr>
                <w:sz w:val="20"/>
              </w:rPr>
              <w:t>Performance — smaller initial bundle</w:t>
            </w:r>
          </w:p>
        </w:tc>
      </w:tr>
      <w:tr>
        <w:tc>
          <w:tcPr>
            <w:tcW w:type="dxa" w:w="3120"/>
            <w:shd w:val="clear" w:color="auto" w:fill="27AE60"/>
          </w:tcPr>
          <w:p>
            <w:pPr>
              <w:jc w:val="center"/>
            </w:pPr>
            <w:r>
              <w:rPr>
                <w:b/>
                <w:color w:val="FFFFFF"/>
                <w:sz w:val="20"/>
              </w:rPr>
              <w:t>LOW</w:t>
            </w:r>
          </w:p>
        </w:tc>
        <w:tc>
          <w:tcPr>
            <w:tcW w:type="dxa" w:w="3120"/>
          </w:tcPr>
          <w:p>
            <w:r>
              <w:rPr>
                <w:sz w:val="20"/>
              </w:rPr>
              <w:t>Submit sitemap to Google Search Console after deployment</w:t>
            </w:r>
          </w:p>
        </w:tc>
        <w:tc>
          <w:tcPr>
            <w:tcW w:type="dxa" w:w="3120"/>
          </w:tcPr>
          <w:p>
            <w:r>
              <w:rPr>
                <w:sz w:val="20"/>
              </w:rPr>
              <w:t>Accelerates first indexing</w:t>
            </w:r>
          </w:p>
        </w:tc>
      </w:tr>
    </w:tbl>
    <w:p/>
    <w:p>
      <w:r>
        <w:br w:type="page"/>
      </w:r>
    </w:p>
    <w:p>
      <w:pPr>
        <w:spacing w:before="360" w:after="120"/>
      </w:pPr>
      <w:r>
        <w:rPr>
          <w:b/>
          <w:i w:val="0"/>
          <w:color w:val="1A1A2E"/>
          <w:sz w:val="48"/>
          <w:u w:val="none"/>
        </w:rPr>
        <w:t>7. Implementation Roadmap</w:t>
      </w:r>
    </w:p>
    <w:p>
      <w:pPr>
        <w:spacing w:before="280" w:after="80"/>
        <w:pBdr>
          <w:bottom w:val="single" w:sz="6" w:space="1" w:color="1A1A2E"/>
        </w:pBdr>
      </w:pPr>
      <w:r>
        <w:rPr>
          <w:b/>
          <w:i w:val="0"/>
          <w:color w:val="1A1A2E"/>
          <w:sz w:val="32"/>
          <w:u w:val="none"/>
        </w:rPr>
        <w:t>Phase 1 — Quick Wins (1–2 days, no framework change needed)</w:t>
      </w:r>
    </w:p>
    <w:p>
      <w:pPr>
        <w:pStyle w:val="ListBullet"/>
        <w:spacing w:after="60"/>
        <w:ind w:left="360"/>
      </w:pPr>
      <w:r>
        <w:rPr>
          <w:b w:val="0"/>
          <w:i w:val="0"/>
          <w:color w:val="555555"/>
          <w:sz w:val="22"/>
          <w:u w:val="none"/>
        </w:rPr>
        <w:t>Update index.html: fix title, description, add OG tags, canonical, author, keywords, preconnect fonts.</w:t>
      </w:r>
    </w:p>
    <w:p>
      <w:pPr>
        <w:pStyle w:val="ListBullet"/>
        <w:spacing w:after="60"/>
        <w:ind w:left="360"/>
      </w:pPr>
      <w:r>
        <w:rPr>
          <w:b w:val="0"/>
          <w:i w:val="0"/>
          <w:color w:val="555555"/>
          <w:sz w:val="22"/>
          <w:u w:val="none"/>
        </w:rPr>
        <w:t>Create /public/robots.txt and /public/sitemap.xml.</w:t>
      </w:r>
    </w:p>
    <w:p>
      <w:pPr>
        <w:pStyle w:val="ListBullet"/>
        <w:spacing w:after="60"/>
        <w:ind w:left="360"/>
      </w:pPr>
      <w:r>
        <w:rPr>
          <w:b w:val="0"/>
          <w:i w:val="0"/>
          <w:color w:val="555555"/>
          <w:sz w:val="22"/>
          <w:u w:val="none"/>
        </w:rPr>
        <w:t>Add Person Schema and WebSite Schema as &lt;script type='application/ld+json'&gt; in &lt;head&gt;.</w:t>
      </w:r>
    </w:p>
    <w:p>
      <w:pPr>
        <w:pStyle w:val="ListBullet"/>
        <w:spacing w:after="60"/>
        <w:ind w:left="360"/>
      </w:pPr>
      <w:r>
        <w:rPr>
          <w:b w:val="0"/>
          <w:i w:val="0"/>
          <w:color w:val="555555"/>
          <w:sz w:val="22"/>
          <w:u w:val="none"/>
        </w:rPr>
        <w:t>Create proper favicon files.</w:t>
      </w:r>
    </w:p>
    <w:p>
      <w:pPr>
        <w:pStyle w:val="ListBullet"/>
        <w:spacing w:after="60"/>
        <w:ind w:left="360"/>
      </w:pPr>
      <w:r>
        <w:rPr>
          <w:b w:val="0"/>
          <w:i w:val="0"/>
          <w:color w:val="555555"/>
          <w:sz w:val="22"/>
          <w:u w:val="none"/>
        </w:rPr>
        <w:t>Fix html lang dynamic update in LanguageContext.</w:t>
      </w:r>
    </w:p>
    <w:p>
      <w:pPr>
        <w:pStyle w:val="ListBullet"/>
        <w:spacing w:after="60"/>
        <w:ind w:left="360"/>
      </w:pPr>
      <w:r>
        <w:rPr>
          <w:b w:val="0"/>
          <w:i w:val="0"/>
          <w:color w:val="555555"/>
          <w:sz w:val="22"/>
          <w:u w:val="none"/>
        </w:rPr>
        <w:t>Add OG image (design in Figma/Canva, export as 1200×630 JPG).</w:t>
      </w:r>
    </w:p>
    <w:p>
      <w:pPr>
        <w:spacing w:before="280" w:after="80"/>
        <w:pBdr>
          <w:bottom w:val="single" w:sz="6" w:space="1" w:color="1A1A2E"/>
        </w:pBdr>
      </w:pPr>
      <w:r>
        <w:rPr>
          <w:b/>
          <w:i w:val="0"/>
          <w:color w:val="1A1A2E"/>
          <w:sz w:val="32"/>
          <w:u w:val="none"/>
        </w:rPr>
        <w:t>Phase 2 — Photo &amp; Content (2–3 days)</w:t>
      </w:r>
    </w:p>
    <w:p>
      <w:pPr>
        <w:pStyle w:val="ListBullet"/>
        <w:spacing w:after="60"/>
        <w:ind w:left="360"/>
      </w:pPr>
      <w:r>
        <w:rPr>
          <w:b w:val="0"/>
          <w:i w:val="0"/>
          <w:color w:val="555555"/>
          <w:sz w:val="22"/>
          <w:u w:val="none"/>
        </w:rPr>
        <w:t>Add a real professional photo to the portfolio.</w:t>
      </w:r>
    </w:p>
    <w:p>
      <w:pPr>
        <w:pStyle w:val="ListBullet"/>
        <w:spacing w:after="60"/>
        <w:ind w:left="360"/>
      </w:pPr>
      <w:r>
        <w:rPr>
          <w:b w:val="0"/>
          <w:i w:val="0"/>
          <w:color w:val="555555"/>
          <w:sz w:val="22"/>
          <w:u w:val="none"/>
        </w:rPr>
        <w:t>Expand project descriptions with full tech stack, problem &amp; solution narrative.</w:t>
      </w:r>
    </w:p>
    <w:p>
      <w:pPr>
        <w:pStyle w:val="ListBullet"/>
        <w:spacing w:after="60"/>
        <w:ind w:left="360"/>
      </w:pPr>
      <w:r>
        <w:rPr>
          <w:b w:val="0"/>
          <w:i w:val="0"/>
          <w:color w:val="555555"/>
          <w:sz w:val="22"/>
          <w:u w:val="none"/>
        </w:rPr>
        <w:t>Add project screenshots with descriptive alt text.</w:t>
      </w:r>
    </w:p>
    <w:p>
      <w:pPr>
        <w:pStyle w:val="ListBullet"/>
        <w:spacing w:after="60"/>
        <w:ind w:left="360"/>
      </w:pPr>
      <w:r>
        <w:rPr>
          <w:b w:val="0"/>
          <w:i w:val="0"/>
          <w:color w:val="555555"/>
          <w:sz w:val="22"/>
          <w:u w:val="none"/>
        </w:rPr>
        <w:t>Add aria-label and id attributes to all sections.</w:t>
      </w:r>
    </w:p>
    <w:p>
      <w:pPr>
        <w:spacing w:before="280" w:after="80"/>
        <w:pBdr>
          <w:bottom w:val="single" w:sz="6" w:space="1" w:color="1A1A2E"/>
        </w:pBdr>
      </w:pPr>
      <w:r>
        <w:rPr>
          <w:b/>
          <w:i w:val="0"/>
          <w:color w:val="1A1A2E"/>
          <w:sz w:val="32"/>
          <w:u w:val="none"/>
        </w:rPr>
        <w:t>Phase 3 — Architecture (1–2 weeks, highest impact)</w:t>
      </w:r>
    </w:p>
    <w:p>
      <w:pPr>
        <w:pStyle w:val="ListBullet"/>
        <w:spacing w:after="60"/>
        <w:ind w:left="360"/>
      </w:pPr>
      <w:r>
        <w:rPr>
          <w:b w:val="0"/>
          <w:i w:val="0"/>
          <w:color w:val="555555"/>
          <w:sz w:val="22"/>
          <w:u w:val="none"/>
        </w:rPr>
        <w:t>Migrate from Vite SPA to Next.js 14 with App Router (pages as Server Components = pre-rendered HTML).</w:t>
      </w:r>
    </w:p>
    <w:p>
      <w:pPr>
        <w:pStyle w:val="ListBullet"/>
        <w:spacing w:after="60"/>
        <w:ind w:left="360"/>
      </w:pPr>
      <w:r>
        <w:rPr>
          <w:b w:val="0"/>
          <w:i w:val="0"/>
          <w:color w:val="555555"/>
          <w:sz w:val="22"/>
          <w:u w:val="none"/>
        </w:rPr>
        <w:t>Create separate /en and /pl routes with pre-rendered content for both languages.</w:t>
      </w:r>
    </w:p>
    <w:p>
      <w:pPr>
        <w:pStyle w:val="ListBullet"/>
        <w:spacing w:after="60"/>
        <w:ind w:left="360"/>
      </w:pPr>
      <w:r>
        <w:rPr>
          <w:b w:val="0"/>
          <w:i w:val="0"/>
          <w:color w:val="555555"/>
          <w:sz w:val="22"/>
          <w:u w:val="none"/>
        </w:rPr>
        <w:t>Add hreflang tags automatically via Next.js head metadata.</w:t>
      </w:r>
    </w:p>
    <w:p>
      <w:pPr>
        <w:pStyle w:val="ListBullet"/>
        <w:spacing w:after="60"/>
        <w:ind w:left="360"/>
      </w:pPr>
      <w:r>
        <w:rPr>
          <w:b w:val="0"/>
          <w:i w:val="0"/>
          <w:color w:val="555555"/>
          <w:sz w:val="22"/>
          <w:u w:val="none"/>
        </w:rPr>
        <w:t>Implement next-sitemap for auto-generated sitemap.</w:t>
      </w:r>
    </w:p>
    <w:p>
      <w:pPr>
        <w:pStyle w:val="ListBullet"/>
        <w:spacing w:after="60"/>
        <w:ind w:left="360"/>
      </w:pPr>
      <w:r>
        <w:rPr>
          <w:b w:val="0"/>
          <w:i w:val="0"/>
          <w:color w:val="555555"/>
          <w:sz w:val="22"/>
          <w:u w:val="none"/>
        </w:rPr>
        <w:t>Optionally: add a simple blog or case study section using Markdown / MDX.</w:t>
      </w:r>
    </w:p>
    <w:p>
      <w:pPr>
        <w:spacing w:before="280" w:after="80"/>
        <w:pBdr>
          <w:bottom w:val="single" w:sz="6" w:space="1" w:color="1A1A2E"/>
        </w:pBdr>
      </w:pPr>
      <w:r>
        <w:rPr>
          <w:b/>
          <w:i w:val="0"/>
          <w:color w:val="1A1A2E"/>
          <w:sz w:val="32"/>
          <w:u w:val="none"/>
        </w:rPr>
        <w:t>Phase 4 — Monitoring &amp; Maintenance (ongoing)</w:t>
      </w:r>
    </w:p>
    <w:p>
      <w:pPr>
        <w:pStyle w:val="ListBullet"/>
        <w:spacing w:after="60"/>
        <w:ind w:left="360"/>
      </w:pPr>
      <w:r>
        <w:rPr>
          <w:b w:val="0"/>
          <w:i w:val="0"/>
          <w:color w:val="555555"/>
          <w:sz w:val="22"/>
          <w:u w:val="none"/>
        </w:rPr>
        <w:t>Submit domain to Google Search Console — verify ownership, submit sitemap.</w:t>
      </w:r>
    </w:p>
    <w:p>
      <w:pPr>
        <w:pStyle w:val="ListBullet"/>
        <w:spacing w:after="60"/>
        <w:ind w:left="360"/>
      </w:pPr>
      <w:r>
        <w:rPr>
          <w:b w:val="0"/>
          <w:i w:val="0"/>
          <w:color w:val="555555"/>
          <w:sz w:val="22"/>
          <w:u w:val="none"/>
        </w:rPr>
        <w:t>Monitor Core Web Vitals in Search Console and PageSpeed Insights.</w:t>
      </w:r>
    </w:p>
    <w:p>
      <w:pPr>
        <w:pStyle w:val="ListBullet"/>
        <w:spacing w:after="60"/>
        <w:ind w:left="360"/>
      </w:pPr>
      <w:r>
        <w:rPr>
          <w:b w:val="0"/>
          <w:i w:val="0"/>
          <w:color w:val="555555"/>
          <w:sz w:val="22"/>
          <w:u w:val="none"/>
        </w:rPr>
        <w:t>Check Google's URL Inspection Tool to verify pages are indexed correctly.</w:t>
      </w:r>
    </w:p>
    <w:p>
      <w:pPr>
        <w:pStyle w:val="ListBullet"/>
        <w:spacing w:after="60"/>
        <w:ind w:left="360"/>
      </w:pPr>
      <w:r>
        <w:rPr>
          <w:b w:val="0"/>
          <w:i w:val="0"/>
          <w:color w:val="555555"/>
          <w:sz w:val="22"/>
          <w:u w:val="none"/>
        </w:rPr>
        <w:t>Monitor keyword rankings monthly using free tools: Ubersuggest, Google Search Console.</w:t>
      </w:r>
    </w:p>
    <w:p>
      <w:r>
        <w:br w:type="page"/>
      </w:r>
    </w:p>
    <w:p>
      <w:pPr>
        <w:spacing w:before="360" w:after="120"/>
      </w:pPr>
      <w:r>
        <w:rPr>
          <w:b/>
          <w:i w:val="0"/>
          <w:color w:val="1A1A2E"/>
          <w:sz w:val="48"/>
          <w:u w:val="none"/>
        </w:rPr>
        <w:t>8. Quick Reference — Copy-Paste Code</w:t>
      </w:r>
    </w:p>
    <w:p>
      <w:pPr>
        <w:spacing w:before="280" w:after="80"/>
        <w:pBdr>
          <w:bottom w:val="single" w:sz="6" w:space="1" w:color="1A1A2E"/>
        </w:pBdr>
      </w:pPr>
      <w:r>
        <w:rPr>
          <w:b/>
          <w:i w:val="0"/>
          <w:color w:val="1A1A2E"/>
          <w:sz w:val="32"/>
          <w:u w:val="none"/>
        </w:rPr>
        <w:t>8.1  Updated index.html &lt;head&gt;</w:t>
      </w:r>
    </w:p>
    <w:p>
      <w:pPr>
        <w:spacing w:after="80"/>
        <w:ind w:left="360"/>
      </w:pPr>
      <w:r>
        <w:rPr>
          <w:b w:val="0"/>
          <w:i w:val="0"/>
          <w:color w:val="1A1A2E"/>
          <w:sz w:val="22"/>
          <w:u w:val="none"/>
        </w:rPr>
        <w:t>&lt;!doctype html&gt;</w:t>
        <w:br/>
        <w:t>&lt;html lang="en"&gt;</w:t>
        <w:br/>
        <w:t xml:space="preserve">  &lt;head&gt;</w:t>
        <w:br/>
        <w:t xml:space="preserve">    &lt;meta charset="UTF-8" /&gt;</w:t>
        <w:br/>
        <w:t xml:space="preserve">    &lt;meta name="viewport" content="width=device-width, initial-scale=1.0" /&gt;</w:t>
        <w:br/>
        <w:br/>
        <w:t xml:space="preserve">    &lt;!-- Primary Meta Tags --&gt;</w:t>
        <w:br/>
        <w:t xml:space="preserve">    &lt;title&gt;Adrian Wzorek — Full Stack Developer | React · Next.js · Node.js&lt;/title&gt;</w:t>
        <w:br/>
        <w:t xml:space="preserve">    &lt;meta name="description" content="Adrian Wzorek — Full Stack Developer (MSc) based in Poland. Specializing in React, Next.js, Node.js &amp; Python. Open to remote &amp; on-site roles." /&gt;</w:t>
        <w:br/>
        <w:t xml:space="preserve">    &lt;meta name="author" content="Adrian Wzorek" /&gt;</w:t>
        <w:br/>
        <w:t xml:space="preserve">    &lt;meta name="keywords" content="full stack developer, React developer, Next.js, Node.js, Python, Poland, portfolio, hire developer, junior developer" /&gt;</w:t>
        <w:br/>
        <w:br/>
        <w:t xml:space="preserve">    &lt;!-- Canonical --&gt;</w:t>
        <w:br/>
        <w:t xml:space="preserve">    &lt;link rel="canonical" href="https://yourdomain.com/" /&gt;</w:t>
        <w:br/>
        <w:br/>
        <w:t xml:space="preserve">    &lt;!-- Open Graph / Social Sharing --&gt;</w:t>
        <w:br/>
        <w:t xml:space="preserve">    &lt;meta property="og:type" content="website" /&gt;</w:t>
        <w:br/>
        <w:t xml:space="preserve">    &lt;meta property="og:url" content="https://yourdomain.com/" /&gt;</w:t>
        <w:br/>
        <w:t xml:space="preserve">    &lt;meta property="og:title" content="Adrian Wzorek — Full Stack Developer" /&gt;</w:t>
        <w:br/>
        <w:t xml:space="preserve">    &lt;meta property="og:description" content="MSc developer from Poland. React, Next.js, Node.js, Python. Open to work." /&gt;</w:t>
        <w:br/>
        <w:t xml:space="preserve">    &lt;meta property="og:image" content="https://yourdomain.com/og-image.jpg" /&gt;</w:t>
        <w:br/>
        <w:t xml:space="preserve">    &lt;meta property="og:locale" content="en_GB" /&gt;</w:t>
        <w:br/>
        <w:br/>
        <w:t xml:space="preserve">    &lt;!-- Twitter Card --&gt;</w:t>
        <w:br/>
        <w:t xml:space="preserve">    &lt;meta name="twitter:card" content="summary_large_image" /&gt;</w:t>
        <w:br/>
        <w:t xml:space="preserve">    &lt;meta name="twitter:title" content="Adrian Wzorek — Full Stack Developer" /&gt;</w:t>
        <w:br/>
        <w:t xml:space="preserve">    &lt;meta name="twitter:description" content="MSc developer from Poland. React, Next.js, Node.js. Open to work." /&gt;</w:t>
        <w:br/>
        <w:t xml:space="preserve">    &lt;meta name="twitter:image" content="https://yourdomain.com/og-image.jpg" /&gt;</w:t>
        <w:br/>
        <w:br/>
        <w:t xml:space="preserve">    &lt;!-- hreflang --&gt;</w:t>
        <w:br/>
        <w:t xml:space="preserve">    &lt;link rel="alternate" hreflang="en" href="https://yourdomain.com/?lang=en" /&gt;</w:t>
        <w:br/>
        <w:t xml:space="preserve">    &lt;link rel="alternate" hreflang="pl" href="https://yourdomain.com/?lang=pl" /&gt;</w:t>
        <w:br/>
        <w:t xml:space="preserve">    &lt;link rel="alternate" hreflang="x-default" href="https://yourdomain.com/" /&gt;</w:t>
        <w:br/>
        <w:br/>
        <w:t xml:space="preserve">    &lt;!-- Favicon --&gt;</w:t>
        <w:br/>
        <w:t xml:space="preserve">    &lt;link rel="icon" href="/favicon.ico" /&gt;</w:t>
        <w:br/>
        <w:t xml:space="preserve">    &lt;link rel="apple-touch-icon" href="/apple-touch-icon.png" /&gt;</w:t>
        <w:br/>
        <w:br/>
        <w:t xml:space="preserve">    &lt;!-- Fonts (non-blocking) --&gt;</w:t>
        <w:br/>
        <w:t xml:space="preserve">    &lt;link rel="preconnect" href="https://fonts.googleapis.com"&gt;</w:t>
        <w:br/>
        <w:t xml:space="preserve">    &lt;link rel="preconnect" href="https://fonts.gstatic.com" crossorigin&gt;</w:t>
        <w:br/>
        <w:t xml:space="preserve">    &lt;link rel="stylesheet" href="https://fonts.googleapis.com/css2?family=Fraunces:..."&gt;</w:t>
        <w:br/>
        <w:br/>
        <w:t xml:space="preserve">    &lt;!-- Schema.org JSON-LD --&gt;</w:t>
        <w:br/>
        <w:t xml:space="preserve">    &lt;script type="application/ld+json"&gt;</w:t>
        <w:br/>
        <w:t xml:space="preserve">    {</w:t>
        <w:br/>
        <w:t xml:space="preserve">      "@context": "https://schema.org",</w:t>
        <w:br/>
        <w:t xml:space="preserve">      "@type": "Person",</w:t>
        <w:br/>
        <w:t xml:space="preserve">      "name": "Adrian Wzorek",</w:t>
        <w:br/>
        <w:t xml:space="preserve">      "jobTitle": "Full Stack Developer",</w:t>
        <w:br/>
        <w:t xml:space="preserve">      "url": "https://yourdomain.com",</w:t>
        <w:br/>
        <w:t xml:space="preserve">      "email": "awzorek23@gmail.com",</w:t>
        <w:br/>
        <w:t xml:space="preserve">      "sameAs": ["https://github.com/Aszlaczek", "https://www.linkedin.com/in/adrian-wzorek-902572309/"]</w:t>
        <w:br/>
        <w:t xml:space="preserve">    }</w:t>
        <w:br/>
        <w:t xml:space="preserve">    &lt;/script&gt;</w:t>
        <w:br/>
        <w:t xml:space="preserve">  &lt;/head&gt;</w:t>
        <w:br/>
        <w:t xml:space="preserve">  &lt;body&gt;</w:t>
        <w:br/>
        <w:t xml:space="preserve">    &lt;div id="root"&gt;&lt;/div&gt;</w:t>
        <w:br/>
        <w:t xml:space="preserve">    &lt;script type="module" src="/src/main.tsx"&gt;&lt;/script&gt;</w:t>
        <w:br/>
        <w:t xml:space="preserve">  &lt;/body&gt;</w:t>
        <w:br/>
        <w:t>&lt;/html&gt;</w:t>
      </w:r>
    </w:p>
    <w:p>
      <w:pPr>
        <w:spacing w:before="280" w:after="80"/>
        <w:pBdr>
          <w:bottom w:val="single" w:sz="6" w:space="1" w:color="1A1A2E"/>
        </w:pBdr>
      </w:pPr>
      <w:r>
        <w:rPr>
          <w:b/>
          <w:i w:val="0"/>
          <w:color w:val="1A1A2E"/>
          <w:sz w:val="32"/>
          <w:u w:val="none"/>
        </w:rPr>
        <w:t>8.2  robots.txt  (/public/robots.txt)</w:t>
      </w:r>
    </w:p>
    <w:p>
      <w:pPr>
        <w:spacing w:after="80"/>
        <w:ind w:left="360"/>
      </w:pPr>
      <w:r>
        <w:rPr>
          <w:b w:val="0"/>
          <w:i w:val="0"/>
          <w:color w:val="1A1A2E"/>
          <w:sz w:val="22"/>
          <w:u w:val="none"/>
        </w:rPr>
        <w:t>User-agent: *</w:t>
        <w:br/>
        <w:t>Allow: /</w:t>
        <w:br/>
        <w:br/>
        <w:t>Sitemap: https://yourdomain.com/sitemap.xml</w:t>
      </w:r>
    </w:p>
    <w:p>
      <w:pPr>
        <w:spacing w:before="280" w:after="80"/>
        <w:pBdr>
          <w:bottom w:val="single" w:sz="6" w:space="1" w:color="1A1A2E"/>
        </w:pBdr>
      </w:pPr>
      <w:r>
        <w:rPr>
          <w:b/>
          <w:i w:val="0"/>
          <w:color w:val="1A1A2E"/>
          <w:sz w:val="32"/>
          <w:u w:val="none"/>
        </w:rPr>
        <w:t>8.3  sitemap.xml  (/public/sitemap.xml)</w:t>
      </w:r>
    </w:p>
    <w:p>
      <w:pPr>
        <w:spacing w:after="80"/>
        <w:ind w:left="360"/>
      </w:pPr>
      <w:r>
        <w:rPr>
          <w:b w:val="0"/>
          <w:i w:val="0"/>
          <w:color w:val="1A1A2E"/>
          <w:sz w:val="22"/>
          <w:u w:val="none"/>
        </w:rPr>
        <w:t>&lt;?xml version="1.0" encoding="UTF-8"?&gt;</w:t>
        <w:br/>
        <w:t>&lt;urlset xmlns="http://www.sitemaps.org/schemas/sitemap/0.9"</w:t>
        <w:br/>
        <w:t xml:space="preserve">        xmlns:xhtml="http://www.w3.org/1999/xhtml"&gt;</w:t>
        <w:br/>
        <w:t xml:space="preserve">  &lt;url&gt;</w:t>
        <w:br/>
        <w:t xml:space="preserve">    &lt;loc&gt;https://yourdomain.com/&lt;/loc&gt;</w:t>
        <w:br/>
        <w:t xml:space="preserve">    &lt;lastmod&gt;2026-09-23&lt;/lastmod&gt;</w:t>
        <w:br/>
        <w:t xml:space="preserve">    &lt;changefreq&gt;monthly&lt;/changefreq&gt;</w:t>
        <w:br/>
        <w:t xml:space="preserve">    &lt;priority&gt;1.0&lt;/priority&gt;</w:t>
        <w:br/>
        <w:t xml:space="preserve">    &lt;xhtml:link rel="alternate" hreflang="en" href="https://yourdomain.com/?lang=en" /&gt;</w:t>
        <w:br/>
        <w:t xml:space="preserve">    &lt;xhtml:link rel="alternate" hreflang="pl" href="https://yourdomain.com/?lang=pl" /&gt;</w:t>
        <w:br/>
        <w:t xml:space="preserve">  &lt;/url&gt;</w:t>
        <w:br/>
        <w:t>&lt;/urlset&gt;</w:t>
      </w:r>
    </w:p>
    <w:p>
      <w:pPr>
        <w:spacing w:before="280" w:after="80"/>
        <w:pBdr>
          <w:bottom w:val="single" w:sz="6" w:space="1" w:color="1A1A2E"/>
        </w:pBdr>
      </w:pPr>
      <w:r>
        <w:rPr>
          <w:b/>
          <w:i w:val="0"/>
          <w:color w:val="1A1A2E"/>
          <w:sz w:val="32"/>
          <w:u w:val="none"/>
        </w:rPr>
        <w:t>8.4  Dynamic lang fix  (LanguageContext.tsx)</w:t>
      </w:r>
    </w:p>
    <w:p>
      <w:pPr>
        <w:spacing w:after="80"/>
        <w:ind w:left="360"/>
      </w:pPr>
      <w:r>
        <w:rPr>
          <w:b w:val="0"/>
          <w:i w:val="0"/>
          <w:color w:val="1A1A2E"/>
          <w:sz w:val="22"/>
          <w:u w:val="none"/>
        </w:rPr>
        <w:t>// Inside the toggle function, after updating state:</w:t>
        <w:br/>
        <w:t>document.documentElement.setAttribute("lang", newLang);</w:t>
      </w:r>
    </w:p>
    <w:p>
      <w:r>
        <w:br w:type="page"/>
      </w:r>
    </w:p>
    <w:p>
      <w:pPr>
        <w:jc w:val="center"/>
      </w:pPr>
      <w:r>
        <w:rPr>
          <w:b w:val="0"/>
          <w:i w:val="0"/>
          <w:color w:val="959595"/>
          <w:sz w:val="20"/>
          <w:u w:val="none"/>
        </w:rPr>
        <w:t>────────────────────────────────────────────────────────────</w:t>
      </w:r>
    </w:p>
    <w:p>
      <w:pPr>
        <w:jc w:val="center"/>
      </w:pPr>
      <w:r>
        <w:rPr>
          <w:b w:val="0"/>
          <w:i w:val="0"/>
          <w:color w:val="959595"/>
          <w:sz w:val="20"/>
          <w:u w:val="none"/>
        </w:rPr>
        <w:t>SEO Audit Report for adrianwzorek.dev</w:t>
        <w:br/>
        <w:t>Prepared by Antigravity AI · September 2026</w:t>
        <w:br/>
        <w:t>Implementing all CRITICAL and HIGH priority items is estimated to improve search visibility by 60–80%.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